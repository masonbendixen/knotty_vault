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 Overview</w:t>
      </w:r>
    </w:p>
    <w:p>
      <w:r>
        <w:t>The Knotty Yoga payment system supports one-time payments, subscriptions, multi-person services, permission-based pricing, vouchers, and scenarios where one person pays on behalf of others.</w:t>
      </w:r>
    </w:p>
    <w:p>
      <w:pPr>
        <w:pStyle w:val="Heading2"/>
      </w:pPr>
      <w:r>
        <w:t>Core Principles</w:t>
      </w:r>
    </w:p>
    <w:p>
      <w:r>
        <w:t>These principles are referenced throughout the document and should be understood before proceeding:</w:t>
      </w:r>
    </w:p>
    <w:p>
      <w:pPr>
        <w:pStyle w:val="ListNumber"/>
      </w:pPr>
      <w:r>
        <w:rPr>
          <w:b/>
        </w:rPr>
        <w:t>Separation of Concerns</w:t>
      </w:r>
      <w:r>
        <w:t>: The system explicitly separates payments (money movement), purchases (intent), entitlements (access grants), and permissions (capabilities). A payment never directly grants access.</w:t>
      </w:r>
    </w:p>
    <w:p>
      <w:pPr>
        <w:pStyle w:val="ListNumber"/>
      </w:pPr>
      <w:r>
        <w:rPr>
          <w:b/>
        </w:rPr>
        <w:t>Immutability</w:t>
      </w:r>
      <w:r>
        <w:t>: Payments and entitlements are immutable records. Corrections and refunds are modeled as new records, not mutations. This ensures a complete audit trail.</w:t>
      </w:r>
    </w:p>
    <w:p>
      <w:pPr>
        <w:pStyle w:val="ListNumber"/>
      </w:pPr>
      <w:r>
        <w:rPr>
          <w:b/>
        </w:rPr>
        <w:t>Computed Permissions</w:t>
      </w:r>
      <w:r>
        <w:t>: Permissions are derived dynamically from roles and active entitlements—never stored directly as a result of payments. When an entitlement expires, permissions disappear automatically.</w:t>
      </w:r>
    </w:p>
    <w:p>
      <w:pPr>
        <w:pStyle w:val="ListNumber"/>
      </w:pPr>
      <w:r>
        <w:rPr>
          <w:b/>
        </w:rPr>
        <w:t>Payer/Beneficiary Decoupling</w:t>
      </w:r>
      <w:r>
        <w:t>: The person who pays is separate from the person(s) who receive access. This supports gifting, family memberships, and couples services.</w:t>
      </w:r>
    </w:p>
    <w:p>
      <w:pPr>
        <w:pStyle w:val="ListNumber"/>
      </w:pPr>
      <w:r>
        <w:rPr>
          <w:b/>
        </w:rPr>
        <w:t>Idempotency First</w:t>
      </w:r>
      <w:r>
        <w:t>: All operations that can be retried must be safely repeatable without side effects.</w:t>
      </w:r>
    </w:p>
    <w:p>
      <w:pPr>
        <w:pStyle w:val="Heading2"/>
      </w:pPr>
      <w:r>
        <w:t>Conceptual Flow</w:t>
      </w:r>
    </w:p>
    <w:p>
      <w:pPr>
        <w:pStyle w:val="ListNumber"/>
      </w:pPr>
      <w:r>
        <w:t xml:space="preserve">A </w:t>
      </w:r>
      <w:r>
        <w:rPr>
          <w:b/>
        </w:rPr>
        <w:t>purchase</w:t>
      </w:r>
      <w:r>
        <w:t xml:space="preserve"> is created with server-resolved pricing</w:t>
      </w:r>
    </w:p>
    <w:p>
      <w:pPr>
        <w:pStyle w:val="ListNumber"/>
      </w:pPr>
      <w:r>
        <w:t xml:space="preserve">One or more </w:t>
      </w:r>
      <w:r>
        <w:rPr>
          <w:b/>
        </w:rPr>
        <w:t>payments</w:t>
      </w:r>
      <w:r>
        <w:t xml:space="preserve"> fund the purchase</w:t>
      </w:r>
    </w:p>
    <w:p>
      <w:pPr>
        <w:pStyle w:val="ListNumber"/>
      </w:pPr>
      <w:r>
        <w:t xml:space="preserve">Funded purchases produce </w:t>
      </w:r>
      <w:r>
        <w:rPr>
          <w:b/>
        </w:rPr>
        <w:t>entitlements</w:t>
      </w:r>
    </w:p>
    <w:p>
      <w:pPr>
        <w:pStyle w:val="ListNumber"/>
      </w:pPr>
      <w:r>
        <w:t xml:space="preserve">Entitlements have </w:t>
      </w:r>
      <w:r>
        <w:rPr>
          <w:b/>
        </w:rPr>
        <w:t>seat assignments</w:t>
      </w:r>
      <w:r>
        <w:t xml:space="preserve"> to specific people</w:t>
      </w:r>
    </w:p>
    <w:p>
      <w:pPr>
        <w:pStyle w:val="ListNumber"/>
      </w:pPr>
      <w:r>
        <w:rPr>
          <w:b/>
        </w:rPr>
        <w:t>Effective permissions</w:t>
      </w:r>
      <w:r>
        <w:t xml:space="preserve"> = role permissions ∪ entitlement-derived permissions</w:t>
      </w:r>
    </w:p>
    <w:p>
      <w:pPr>
        <w:pStyle w:val="Heading2"/>
      </w:pPr>
      <w:r>
        <w:t>Time and Identity</w:t>
      </w:r>
    </w:p>
    <w:p>
      <w:pPr>
        <w:pStyle w:val="ListBullet"/>
      </w:pPr>
      <w:r>
        <w:t xml:space="preserve">All timestamps: </w:t>
      </w:r>
      <w:r>
        <w:rPr>
          <w:rFonts w:ascii="Consolas" w:hAnsi="Consolas"/>
          <w:sz w:val="18"/>
        </w:rPr>
        <w:t>BIGINT</w:t>
      </w:r>
      <w:r>
        <w:t xml:space="preserve"> microseconds since epoch (UTC), column names use </w:t>
      </w:r>
      <w:r>
        <w:rPr>
          <w:rFonts w:ascii="Consolas" w:hAnsi="Consolas"/>
          <w:sz w:val="18"/>
        </w:rPr>
        <w:t>*_us</w:t>
      </w:r>
      <w:r>
        <w:t xml:space="preserve"> suffix</w:t>
      </w:r>
    </w:p>
    <w:p>
      <w:pPr>
        <w:pStyle w:val="ListBullet"/>
      </w:pPr>
      <w:r>
        <w:t>All IDs: 64-bit integers, serialized as strings in APIs for JavaScript safety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2. Goals and Non-Goals</w:t>
      </w:r>
    </w:p>
    <w:p>
      <w:pPr>
        <w:pStyle w:val="Heading2"/>
      </w:pPr>
      <w:r>
        <w:t>Goals</w:t>
      </w:r>
    </w:p>
    <w:p>
      <w:pPr>
        <w:pStyle w:val="ListBullet"/>
      </w:pPr>
      <w:r>
        <w:rPr>
          <w:b/>
        </w:rPr>
        <w:t>Real-world payment scenarios</w:t>
      </w:r>
      <w:r>
        <w:t>: One-time purchases, subscriptions, multi-person purchases, gifting, mixed payment methods (card + voucher)</w:t>
      </w:r>
    </w:p>
    <w:p>
      <w:pPr>
        <w:pStyle w:val="ListBullet"/>
      </w:pPr>
      <w:r>
        <w:rPr>
          <w:b/>
        </w:rPr>
        <w:t>Correctness under failure</w:t>
      </w:r>
      <w:r>
        <w:t>: No double-charging or double-fulfillment, even with retries, crashes, or network failures</w:t>
      </w:r>
    </w:p>
    <w:p>
      <w:pPr>
        <w:pStyle w:val="ListBullet"/>
      </w:pPr>
      <w:r>
        <w:rPr>
          <w:b/>
        </w:rPr>
        <w:t>Complete audit trail</w:t>
      </w:r>
      <w:r>
        <w:t>: All money movement and access grants are traceable and explainable</w:t>
      </w:r>
    </w:p>
    <w:p>
      <w:pPr>
        <w:pStyle w:val="ListBullet"/>
      </w:pPr>
      <w:r>
        <w:rPr>
          <w:b/>
        </w:rPr>
        <w:t>Permission-based pricing</w:t>
      </w:r>
      <w:r>
        <w:t>: Different prices for the same product based on membership tier, without duplicating products</w:t>
      </w:r>
    </w:p>
    <w:p>
      <w:pPr>
        <w:pStyle w:val="ListBullet"/>
      </w:pPr>
      <w:r>
        <w:rPr>
          <w:b/>
        </w:rPr>
        <w:t>Calendar-month subscriptions</w:t>
      </w:r>
      <w:r>
        <w:t>: Subscriptions align to calendar months, not rolling 30-day windows</w:t>
      </w:r>
    </w:p>
    <w:p>
      <w:pPr>
        <w:pStyle w:val="ListBullet"/>
      </w:pPr>
      <w:r>
        <w:rPr>
          <w:b/>
        </w:rPr>
        <w:t>Incremental delivery</w:t>
      </w:r>
      <w:r>
        <w:t>: System can be built in phases, with early phases delivering real value</w:t>
      </w:r>
    </w:p>
    <w:p>
      <w:pPr>
        <w:pStyle w:val="Heading2"/>
      </w:pPr>
      <w:r>
        <w:t>Non-Goals</w:t>
      </w:r>
    </w:p>
    <w:p>
      <w:pPr>
        <w:pStyle w:val="ListBullet"/>
      </w:pPr>
      <w:r>
        <w:rPr>
          <w:b/>
        </w:rPr>
        <w:t>Full accounting system</w:t>
      </w:r>
      <w:r>
        <w:t>: No general ledger, tax reporting, or invoicing beyond basic receipts</w:t>
      </w:r>
    </w:p>
    <w:p>
      <w:pPr>
        <w:pStyle w:val="ListBullet"/>
      </w:pPr>
      <w:r>
        <w:rPr>
          <w:b/>
        </w:rPr>
        <w:t>Multi-provider abstraction</w:t>
      </w:r>
      <w:r>
        <w:t>: Initial implementation is Square-only; no premature abstraction</w:t>
      </w:r>
    </w:p>
    <w:p>
      <w:pPr>
        <w:pStyle w:val="ListBullet"/>
      </w:pPr>
      <w:r>
        <w:rPr>
          <w:b/>
        </w:rPr>
        <w:t>Real-time pricing experiments</w:t>
      </w:r>
      <w:r>
        <w:t>: No A/B pricing or dynamic surge pricing</w:t>
      </w:r>
    </w:p>
    <w:p>
      <w:pPr>
        <w:pStyle w:val="ListBullet"/>
      </w:pPr>
      <w:r>
        <w:rPr>
          <w:b/>
        </w:rPr>
        <w:t>Permission mutation</w:t>
      </w:r>
      <w:r>
        <w:t>: Permissions are computed, never directly inserted/deleted based on payments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3. Assumptions</w:t>
      </w:r>
    </w:p>
    <w:p>
      <w:pPr>
        <w:pStyle w:val="Heading2"/>
      </w:pPr>
      <w:r>
        <w:t>Hard Assumptions</w:t>
      </w:r>
    </w:p>
    <w:p>
      <w:pPr>
        <w:pStyle w:val="ListBullet"/>
      </w:pPr>
      <w:r>
        <w:rPr>
          <w:b/>
        </w:rPr>
        <w:t>PostgreSQL is system of record</w:t>
      </w:r>
      <w:r>
        <w:t>: All invariants enforced at DB layer where feasible</w:t>
      </w:r>
    </w:p>
    <w:p>
      <w:pPr>
        <w:pStyle w:val="ListBullet"/>
      </w:pPr>
      <w:r>
        <w:rPr>
          <w:b/>
        </w:rPr>
        <w:t>Square is sole payment provider</w:t>
      </w:r>
      <w:r>
        <w:t xml:space="preserve"> (initially)</w:t>
      </w:r>
    </w:p>
    <w:p>
      <w:pPr>
        <w:pStyle w:val="ListBullet"/>
      </w:pPr>
      <w:r>
        <w:rPr>
          <w:b/>
        </w:rPr>
        <w:t>All monetary amounts are integer cents</w:t>
      </w:r>
      <w:r>
        <w:t xml:space="preserve"> with explicit currency</w:t>
      </w:r>
    </w:p>
    <w:p>
      <w:pPr>
        <w:pStyle w:val="ListBullet"/>
      </w:pPr>
      <w:r>
        <w:rPr>
          <w:b/>
        </w:rPr>
        <w:t>Timestamps are microseconds since epoch (UTC)</w:t>
      </w:r>
    </w:p>
    <w:p>
      <w:pPr>
        <w:pStyle w:val="ListBullet"/>
      </w:pPr>
      <w:r>
        <w:rPr>
          <w:b/>
        </w:rPr>
        <w:t>IDs are 64-bit integers</w:t>
      </w:r>
    </w:p>
    <w:p>
      <w:pPr>
        <w:pStyle w:val="Heading2"/>
      </w:pPr>
      <w:r>
        <w:t>Configurable Assumptions</w:t>
      </w:r>
    </w:p>
    <w:p>
      <w:pPr>
        <w:pStyle w:val="ListBullet"/>
      </w:pPr>
      <w:r>
        <w:rPr>
          <w:b/>
        </w:rPr>
        <w:t>Permission-based pricing</w:t>
      </w:r>
      <w:r>
        <w:t>: Prices vary by permission; NULL permission = fallback price for all</w:t>
      </w:r>
    </w:p>
    <w:p>
      <w:pPr>
        <w:pStyle w:val="ListBullet"/>
      </w:pPr>
      <w:r>
        <w:rPr>
          <w:b/>
        </w:rPr>
        <w:t>Calendar-month subscription semantics</w:t>
      </w:r>
      <w:r>
        <w:t>: UTC month boundaries</w:t>
      </w:r>
    </w:p>
    <w:p>
      <w:pPr>
        <w:pStyle w:val="ListBullet"/>
      </w:pPr>
      <w:r>
        <w:rPr>
          <w:b/>
        </w:rPr>
        <w:t>Entitlements are immutable</w:t>
      </w:r>
      <w:r>
        <w:t>: Changes happen via revocation + new entitlement, not mutation</w:t>
      </w:r>
    </w:p>
    <w:p>
      <w:pPr>
        <w:pStyle w:val="ListBullet"/>
      </w:pPr>
      <w:r>
        <w:rPr>
          <w:b/>
        </w:rPr>
        <w:t>Effective permissions are computed</w:t>
      </w:r>
      <w:r>
        <w:t>: May add caching later if needed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4. Requirements</w:t>
      </w:r>
    </w:p>
    <w:p>
      <w:pPr>
        <w:pStyle w:val="Heading2"/>
      </w:pPr>
      <w:r>
        <w:t>Must-Have</w:t>
      </w:r>
    </w:p>
    <w:p>
      <w:pPr>
        <w:pStyle w:val="ListBullet"/>
      </w:pPr>
      <w:r>
        <w:t>Securely accept payments via provider-issued tokens (never handle raw card data)</w:t>
      </w:r>
    </w:p>
    <w:p>
      <w:pPr>
        <w:pStyle w:val="ListBullet"/>
      </w:pPr>
      <w:r>
        <w:t>Prevent double-charging and double-fulfillment through idempotency</w:t>
      </w:r>
    </w:p>
    <w:p>
      <w:pPr>
        <w:pStyle w:val="ListBullet"/>
      </w:pPr>
      <w:r>
        <w:t>Persist all financial and access data durably</w:t>
      </w:r>
    </w:p>
    <w:p>
      <w:pPr>
        <w:pStyle w:val="ListBullet"/>
      </w:pPr>
      <w:r>
        <w:t>Support one person paying for another's services</w:t>
      </w:r>
    </w:p>
    <w:p>
      <w:pPr>
        <w:pStyle w:val="ListBullet"/>
      </w:pPr>
      <w:r>
        <w:t>Support multi-seat services with enforced seat limits</w:t>
      </w:r>
    </w:p>
    <w:p>
      <w:pPr>
        <w:pStyle w:val="Heading2"/>
      </w:pPr>
      <w:r>
        <w:t>Should-Have</w:t>
      </w:r>
    </w:p>
    <w:p>
      <w:pPr>
        <w:pStyle w:val="ListBullet"/>
      </w:pPr>
      <w:r>
        <w:t>Subscriptions with recurring billing and webhook-driven renewals</w:t>
      </w:r>
    </w:p>
    <w:p>
      <w:pPr>
        <w:pStyle w:val="ListBullet"/>
      </w:pPr>
      <w:r>
        <w:t>Cards on file for faster checkout and recurring billing</w:t>
      </w:r>
    </w:p>
    <w:p>
      <w:pPr>
        <w:pStyle w:val="ListBullet"/>
      </w:pPr>
      <w:r>
        <w:t>Permission-based pricing without product duplication</w:t>
      </w:r>
    </w:p>
    <w:p>
      <w:pPr>
        <w:pStyle w:val="ListBullet"/>
      </w:pPr>
      <w:r>
        <w:t>Grace periods for failed subscription payments</w:t>
      </w:r>
    </w:p>
    <w:p>
      <w:pPr>
        <w:pStyle w:val="ListBullet"/>
      </w:pPr>
      <w:r>
        <w:t>Email notifications for payment events</w:t>
      </w:r>
    </w:p>
    <w:p>
      <w:pPr>
        <w:pStyle w:val="Heading2"/>
      </w:pPr>
      <w:r>
        <w:t>Could-Have</w:t>
      </w:r>
    </w:p>
    <w:p>
      <w:pPr>
        <w:pStyle w:val="ListBullet"/>
      </w:pPr>
      <w:r>
        <w:t>Vouchers and credits for partial/full coverage</w:t>
      </w:r>
    </w:p>
    <w:p>
      <w:pPr>
        <w:pStyle w:val="ListBullet"/>
      </w:pPr>
      <w:r>
        <w:t>Partial payments and split funding</w:t>
      </w:r>
    </w:p>
    <w:p>
      <w:pPr>
        <w:pStyle w:val="ListBullet"/>
      </w:pPr>
      <w:r>
        <w:t>Refunds and adjustments via correcting transactions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5. High-Level Design</w:t>
      </w:r>
    </w:p>
    <w:p>
      <w:pPr>
        <w:pStyle w:val="Heading2"/>
      </w:pPr>
      <w:r>
        <w:t>Component Architecture</w:t>
      </w:r>
    </w:p>
    <w:p>
      <w:r>
        <w:rPr>
          <w:i/>
          <w:sz w:val="16"/>
        </w:rPr>
        <w:t>[mermaid]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flowchart TB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subgraph Client[Angular Client]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UI[Checkout UI]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WPSDK[Square Web Payments SDK]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end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subgraph Server[C++ Crow Server]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API[HTTP API Layer]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DOM[Domain Services]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IDP[Idempotency Layer]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PERM[Permission Resolver]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WH[Webhook Handler]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end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subgraph DB[PostgreSQL]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Tables[(All Tables)]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end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subgraph Square[Square]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SQAPI[Payments / Subscriptions APIs]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SQWH[Webhooks]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end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UI --&gt; WPSDK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WPSDK --&gt;|source_id| API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API --&gt; DOM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DOM --&gt; IDP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DOM --&gt; PERM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DOM --&gt;|pqxx| DB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DOM --&gt;|REST| SQAPI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SQWH --&gt;|webhook| WH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WH --&gt; DOM</w:t>
      </w:r>
    </w:p>
    <w:p>
      <w:pPr>
        <w:pStyle w:val="Heading2"/>
      </w:pPr>
      <w:r>
        <w:t>Core Entity Relationships</w:t>
      </w:r>
    </w:p>
    <w:p>
      <w:r>
        <w:rPr>
          <w:i/>
          <w:sz w:val="16"/>
        </w:rPr>
        <w:t>[mermaid]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erDiagram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PEOPLE ||--o{ PURCHASES : "payer"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PURCHASES ||--o{ PURCHASE_ITEMS : "contains"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PURCHASES ||--o{ PURCHASE_PAYMENTS : "funded by"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PAYMENTS ||--o{ PURCHASE_PAYMENTS : "applied to"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PURCHASES ||--o{ ENTITLEMENTS : "produces"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ENTITLEMENTS ||--o{ ENTITLEMENT_ASSIGNMENTS : "assigned to"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PEOPLE ||--o{ ENTITLEMENT_ASSIGNMENTS : "beneficiary"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PRODUCTS ||--o{ PRODUCT_PRICES : "has prices"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PRODUCTS ||--o{ PRODUCT_ENTITLEMENT_RULES : "defines access"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PERMISSIONS ||--o{ PRODUCT_ENTITLEMENT_RULES : "grants"</w:t>
      </w:r>
    </w:p>
    <w:p>
      <w:pPr>
        <w:pStyle w:val="Heading2"/>
      </w:pPr>
      <w:r>
        <w:t>Pricing Resolution</w:t>
      </w:r>
    </w:p>
    <w:p>
      <w:r>
        <w:t>For each product in a purchase:</w:t>
      </w:r>
    </w:p>
    <w:p>
      <w:pPr>
        <w:pStyle w:val="ListNumber"/>
      </w:pPr>
      <w:r>
        <w:t>Compute user's effective permissions (roles + active entitlements)</w:t>
      </w:r>
    </w:p>
    <w:p>
      <w:pPr>
        <w:pStyle w:val="ListNumber"/>
      </w:pPr>
      <w:r>
        <w:t>Find product prices for active schedule</w:t>
      </w:r>
    </w:p>
    <w:p>
      <w:pPr>
        <w:pStyle w:val="ListNumber"/>
      </w:pPr>
      <w:r>
        <w:t>Select most specific price matching user's permissions, or NULL-permission fallback</w:t>
      </w:r>
    </w:p>
    <w:p>
      <w:pPr>
        <w:pStyle w:val="ListNumber"/>
      </w:pPr>
      <w:r>
        <w:t>If no applicable price, product is not purchasable</w:t>
      </w:r>
    </w:p>
    <w:p>
      <w:pPr>
        <w:pStyle w:val="Heading2"/>
      </w:pPr>
      <w:r>
        <w:t>Primary Flow: One-Time Purchase</w:t>
      </w:r>
    </w:p>
    <w:p>
      <w:r>
        <w:rPr>
          <w:i/>
          <w:sz w:val="16"/>
        </w:rPr>
        <w:t>[mermaid]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sequenceDiagram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participant C as Client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participant S as Server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participant DB as Postgres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participant SQ as Square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C-&gt;&gt;S: Create Purchase (product_ids, quantities)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S-&gt;&gt;DB: Resolve prices, insert purchase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S--&gt;&gt;C: purchase_id + totals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C-&gt;&gt;SQ: Tokenize card (Web Payments SDK)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SQ--&gt;&gt;C: source_id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C-&gt;&gt;S: Pay (purchase_id, source_id, Idempotency-Key)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S-&gt;&gt;DB: Check idempotency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S-&gt;&gt;SQ: CreatePayment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SQ--&gt;&gt;S: payment result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S-&gt;&gt;DB: Insert payment, link to purchase, create entitlements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S--&gt;&gt;C: success + receipt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6. API Overview</w:t>
      </w:r>
    </w:p>
    <w:p>
      <w:pPr>
        <w:pStyle w:val="Heading2"/>
      </w:pPr>
      <w:r>
        <w:t>Conventions</w:t>
      </w:r>
    </w:p>
    <w:p>
      <w:pPr>
        <w:pStyle w:val="ListBullet"/>
      </w:pPr>
      <w:r>
        <w:rPr>
          <w:b/>
        </w:rPr>
        <w:t>Authentication</w:t>
      </w:r>
      <w:r>
        <w:t>: Cookie-based sessions (existing middleware)</w:t>
      </w:r>
    </w:p>
    <w:p>
      <w:pPr>
        <w:pStyle w:val="ListBullet"/>
      </w:pPr>
      <w:r>
        <w:rPr>
          <w:b/>
        </w:rPr>
        <w:t>IDs</w:t>
      </w:r>
      <w:r>
        <w:t>: Serialized as strings in JSON</w:t>
      </w:r>
    </w:p>
    <w:p>
      <w:pPr>
        <w:pStyle w:val="ListBullet"/>
      </w:pPr>
      <w:r>
        <w:rPr>
          <w:b/>
        </w:rPr>
        <w:t>Timestamps</w:t>
      </w:r>
      <w:r>
        <w:t xml:space="preserve">: </w:t>
      </w:r>
      <w:r>
        <w:rPr>
          <w:rFonts w:ascii="Consolas" w:hAnsi="Consolas"/>
          <w:sz w:val="18"/>
        </w:rPr>
        <w:t>int64</w:t>
      </w:r>
      <w:r>
        <w:t xml:space="preserve"> microseconds since epoch</w:t>
      </w:r>
    </w:p>
    <w:p>
      <w:pPr>
        <w:pStyle w:val="ListBullet"/>
      </w:pPr>
      <w:r>
        <w:rPr>
          <w:b/>
        </w:rPr>
        <w:t>Money</w:t>
      </w:r>
      <w:r>
        <w:t>: Integer cents with explicit currency</w:t>
      </w:r>
    </w:p>
    <w:p>
      <w:pPr>
        <w:pStyle w:val="ListBullet"/>
      </w:pPr>
      <w:r>
        <w:rPr>
          <w:b/>
        </w:rPr>
        <w:t>Idempotency</w:t>
      </w:r>
      <w:r>
        <w:t xml:space="preserve">: </w:t>
      </w:r>
      <w:r>
        <w:rPr>
          <w:rFonts w:ascii="Consolas" w:hAnsi="Consolas"/>
          <w:sz w:val="18"/>
        </w:rPr>
        <w:t>Idempotency-Key</w:t>
      </w:r>
      <w:r>
        <w:t xml:space="preserve"> header for all mutating operations</w:t>
      </w:r>
    </w:p>
    <w:p>
      <w:pPr>
        <w:pStyle w:val="Heading2"/>
      </w:pPr>
      <w:r>
        <w:t>Error Response Format (RFC 7807)</w:t>
      </w:r>
    </w:p>
    <w:p>
      <w:r>
        <w:t xml:space="preserve">All errors return structured JSON following </w:t>
      </w:r>
      <w:r>
        <w:rPr>
          <w:i/>
        </w:rPr>
        <w:t>RFC 7807 (Problem Details for HTTP APIs) (https://datatracker.ietf.org/doc/html/rfc7807)</w:t>
      </w:r>
      <w:r>
        <w:t>:</w:t>
      </w:r>
    </w:p>
    <w:p>
      <w:r>
        <w:rPr>
          <w:i/>
          <w:sz w:val="16"/>
        </w:rPr>
        <w:t>[json]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{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"type": "payment_declined",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"title": "Payment Declined",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"status": 402,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"detail": "Your card was declined. Please try another card.",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"provider": "square",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"provider_code": "CARD_DECLINED"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Error code identifier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Short human-readable summary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HTTP status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Human-readable explanation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field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For validation errors, which field failed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constraint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What constraint was violated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provider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For payment errors, which provider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provider_code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Provider's error code</w:t>
            </w:r>
          </w:p>
        </w:tc>
      </w:tr>
    </w:tbl>
    <w:p/>
    <w:p>
      <w:r>
        <w:rPr>
          <w:b/>
        </w:rPr>
        <w:t>Error types</w:t>
      </w:r>
      <w:r>
        <w:t xml:space="preserve">: </w:t>
      </w:r>
      <w:r>
        <w:rPr>
          <w:rFonts w:ascii="Consolas" w:hAnsi="Consolas"/>
          <w:sz w:val="18"/>
        </w:rPr>
        <w:t>validation_error</w:t>
      </w:r>
      <w:r>
        <w:t xml:space="preserve">, </w:t>
      </w:r>
      <w:r>
        <w:rPr>
          <w:rFonts w:ascii="Consolas" w:hAnsi="Consolas"/>
          <w:sz w:val="18"/>
        </w:rPr>
        <w:t>bad_request</w:t>
      </w:r>
      <w:r>
        <w:t xml:space="preserve">, </w:t>
      </w:r>
      <w:r>
        <w:rPr>
          <w:rFonts w:ascii="Consolas" w:hAnsi="Consolas"/>
          <w:sz w:val="18"/>
        </w:rPr>
        <w:t>not_authenticated</w:t>
      </w:r>
      <w:r>
        <w:t xml:space="preserve">, </w:t>
      </w:r>
      <w:r>
        <w:rPr>
          <w:rFonts w:ascii="Consolas" w:hAnsi="Consolas"/>
          <w:sz w:val="18"/>
        </w:rPr>
        <w:t>invalid_credentials</w:t>
      </w:r>
      <w:r>
        <w:t xml:space="preserve">, </w:t>
      </w:r>
      <w:r>
        <w:rPr>
          <w:rFonts w:ascii="Consolas" w:hAnsi="Consolas"/>
          <w:sz w:val="18"/>
        </w:rPr>
        <w:t>session_expired</w:t>
      </w:r>
      <w:r>
        <w:t xml:space="preserve">, </w:t>
      </w:r>
      <w:r>
        <w:rPr>
          <w:rFonts w:ascii="Consolas" w:hAnsi="Consolas"/>
          <w:sz w:val="18"/>
        </w:rPr>
        <w:t>not_authorized</w:t>
      </w:r>
      <w:r>
        <w:t xml:space="preserve">, </w:t>
      </w:r>
      <w:r>
        <w:rPr>
          <w:rFonts w:ascii="Consolas" w:hAnsi="Consolas"/>
          <w:sz w:val="18"/>
        </w:rPr>
        <w:t>not_found</w:t>
      </w:r>
      <w:r>
        <w:t xml:space="preserve">, </w:t>
      </w:r>
      <w:r>
        <w:rPr>
          <w:rFonts w:ascii="Consolas" w:hAnsi="Consolas"/>
          <w:sz w:val="18"/>
        </w:rPr>
        <w:t>idempotency_conflict</w:t>
      </w:r>
      <w:r>
        <w:t xml:space="preserve">, </w:t>
      </w:r>
      <w:r>
        <w:rPr>
          <w:rFonts w:ascii="Consolas" w:hAnsi="Consolas"/>
          <w:sz w:val="18"/>
        </w:rPr>
        <w:t>internal_error</w:t>
      </w:r>
      <w:r>
        <w:t xml:space="preserve">, </w:t>
      </w:r>
      <w:r>
        <w:rPr>
          <w:rFonts w:ascii="Consolas" w:hAnsi="Consolas"/>
          <w:sz w:val="18"/>
        </w:rPr>
        <w:t>payment_declined</w:t>
      </w:r>
      <w:r>
        <w:t xml:space="preserve">, </w:t>
      </w:r>
      <w:r>
        <w:rPr>
          <w:rFonts w:ascii="Consolas" w:hAnsi="Consolas"/>
          <w:sz w:val="18"/>
        </w:rPr>
        <w:t>payment_failed</w:t>
      </w:r>
      <w:r>
        <w:t xml:space="preserve">, </w:t>
      </w:r>
      <w:r>
        <w:rPr>
          <w:rFonts w:ascii="Consolas" w:hAnsi="Consolas"/>
          <w:sz w:val="18"/>
        </w:rPr>
        <w:t>voucher_invalid</w:t>
      </w:r>
      <w:r>
        <w:t xml:space="preserve">, </w:t>
      </w:r>
      <w:r>
        <w:rPr>
          <w:rFonts w:ascii="Consolas" w:hAnsi="Consolas"/>
          <w:sz w:val="18"/>
        </w:rPr>
        <w:t>seats_exceeded</w:t>
      </w:r>
    </w:p>
    <w:p>
      <w:r>
        <w:t xml:space="preserve">&gt; </w:t>
      </w:r>
      <w:r>
        <w:rPr>
          <w:b/>
        </w:rPr>
        <w:t>Status</w:t>
      </w:r>
      <w:r>
        <w:t xml:space="preserve">: Error responses have been implemented using </w:t>
      </w:r>
      <w:r>
        <w:rPr>
          <w:rFonts w:ascii="Consolas" w:hAnsi="Consolas"/>
          <w:sz w:val="18"/>
        </w:rPr>
        <w:t>ErrorResponse</w:t>
      </w:r>
      <w:r>
        <w:t xml:space="preserve"> helper class. See </w:t>
      </w:r>
      <w:r>
        <w:rPr>
          <w:rFonts w:ascii="Consolas" w:hAnsi="Consolas"/>
          <w:sz w:val="18"/>
        </w:rPr>
        <w:t>util/error_response.h</w:t>
      </w:r>
      <w:r>
        <w:t xml:space="preserve"> for factory methods.</w:t>
      </w:r>
    </w:p>
    <w:p>
      <w:pPr>
        <w:pStyle w:val="Heading2"/>
      </w:pPr>
      <w:r>
        <w:t>Endpoints</w:t>
      </w:r>
    </w:p>
    <w:p>
      <w:pPr>
        <w:pStyle w:val="Heading3"/>
      </w:pPr>
      <w:r>
        <w:t>Catalog &amp;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/api/catalog_products</w:t>
            </w:r>
          </w:p>
        </w:tc>
        <w:tc>
          <w:tcPr>
            <w:tcW w:type="dxa" w:w="2880"/>
          </w:tcPr>
          <w:p>
            <w:r/>
            <w:r>
              <w:t>Product catalog visible to current user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/api/catalog_quote</w:t>
            </w:r>
          </w:p>
        </w:tc>
        <w:tc>
          <w:tcPr>
            <w:tcW w:type="dxa" w:w="2880"/>
          </w:tcPr>
          <w:p>
            <w:r/>
            <w:r>
              <w:t>Resolve pricing for requested items (read-only)</w:t>
            </w:r>
          </w:p>
        </w:tc>
      </w:tr>
    </w:tbl>
    <w:p/>
    <w:p>
      <w:pPr>
        <w:pStyle w:val="Heading3"/>
      </w:pPr>
      <w:r>
        <w:t>Purchases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/api/purchase_create</w:t>
            </w:r>
          </w:p>
        </w:tc>
        <w:tc>
          <w:tcPr>
            <w:tcW w:type="dxa" w:w="2880"/>
          </w:tcPr>
          <w:p>
            <w:r/>
            <w:r>
              <w:t>Create purchase with server-resolved pricing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/api/purchase/{purchase_id}</w:t>
            </w:r>
          </w:p>
        </w:tc>
        <w:tc>
          <w:tcPr>
            <w:tcW w:type="dxa" w:w="2880"/>
          </w:tcPr>
          <w:p>
            <w:r/>
            <w:r>
              <w:t>Get purchase details and funding state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/api/purchase_cancel/{purchase_id}</w:t>
            </w:r>
          </w:p>
        </w:tc>
        <w:tc>
          <w:tcPr>
            <w:tcW w:type="dxa" w:w="2880"/>
          </w:tcPr>
          <w:p>
            <w:r/>
            <w:r>
              <w:t>Cancel unfunded purchase</w:t>
            </w:r>
          </w:p>
        </w:tc>
      </w:tr>
    </w:tbl>
    <w:p/>
    <w:p>
      <w:pPr>
        <w:pStyle w:val="Heading3"/>
      </w:pPr>
      <w:r>
        <w:t>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/api/purchase_pay_card/{purchase_id}</w:t>
            </w:r>
          </w:p>
        </w:tc>
        <w:tc>
          <w:tcPr>
            <w:tcW w:type="dxa" w:w="2880"/>
          </w:tcPr>
          <w:p>
            <w:r/>
            <w:r>
              <w:t>Charge via tokenized card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/api/purchase_pay_voucher/{purchase_id}</w:t>
            </w:r>
          </w:p>
        </w:tc>
        <w:tc>
          <w:tcPr>
            <w:tcW w:type="dxa" w:w="2880"/>
          </w:tcPr>
          <w:p>
            <w:r/>
            <w:r>
              <w:t>Apply voucher code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/api/payments</w:t>
            </w:r>
          </w:p>
        </w:tc>
        <w:tc>
          <w:tcPr>
            <w:tcW w:type="dxa" w:w="2880"/>
          </w:tcPr>
          <w:p>
            <w:r/>
            <w:r>
              <w:t>Payment history for current user</w:t>
            </w:r>
          </w:p>
        </w:tc>
      </w:tr>
    </w:tbl>
    <w:p/>
    <w:p>
      <w:pPr>
        <w:pStyle w:val="Heading3"/>
      </w:pPr>
      <w:r>
        <w:t>Entitlements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/api/entitlements</w:t>
            </w:r>
          </w:p>
        </w:tc>
        <w:tc>
          <w:tcPr>
            <w:tcW w:type="dxa" w:w="2880"/>
          </w:tcPr>
          <w:p>
            <w:r/>
            <w:r>
              <w:t>Active entitlements for current user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/api/entitlement_assign/{entitlement_id}</w:t>
            </w:r>
          </w:p>
        </w:tc>
        <w:tc>
          <w:tcPr>
            <w:tcW w:type="dxa" w:w="2880"/>
          </w:tcPr>
          <w:p>
            <w:r/>
            <w:r>
              <w:t>Assign seat to person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/api/entitlement_unassign/{assignment_id}</w:t>
            </w:r>
          </w:p>
        </w:tc>
        <w:tc>
          <w:tcPr>
            <w:tcW w:type="dxa" w:w="2880"/>
          </w:tcPr>
          <w:p>
            <w:r/>
            <w:r>
              <w:t>Remove seat assignment</w:t>
            </w:r>
          </w:p>
        </w:tc>
      </w:tr>
    </w:tbl>
    <w:p/>
    <w:p>
      <w:pPr>
        <w:pStyle w:val="Heading3"/>
      </w:pPr>
      <w:r>
        <w:t>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/api/subscription_start</w:t>
            </w:r>
          </w:p>
        </w:tc>
        <w:tc>
          <w:tcPr>
            <w:tcW w:type="dxa" w:w="2880"/>
          </w:tcPr>
          <w:p>
            <w:r/>
            <w:r>
              <w:t>Start subscription signup flow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/api/webhook_square</w:t>
            </w:r>
          </w:p>
        </w:tc>
        <w:tc>
          <w:tcPr>
            <w:tcW w:type="dxa" w:w="2880"/>
          </w:tcPr>
          <w:p>
            <w:r/>
            <w:r>
              <w:t>Square webhook receiver</w:t>
            </w:r>
          </w:p>
        </w:tc>
      </w:tr>
    </w:tbl>
    <w:p/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7. Data Model</w:t>
      </w:r>
    </w:p>
    <w:p>
      <w:r>
        <w:t xml:space="preserve">All tables follow existing codebase patterns: schema defined via </w:t>
      </w:r>
      <w:r>
        <w:rPr>
          <w:rFonts w:ascii="Consolas" w:hAnsi="Consolas"/>
          <w:sz w:val="18"/>
        </w:rPr>
        <w:t>DatabaseInfo::AddColumn*</w:t>
      </w:r>
      <w:r>
        <w:t xml:space="preserve"> methods in </w:t>
      </w:r>
      <w:r>
        <w:rPr>
          <w:rFonts w:ascii="Consolas" w:hAnsi="Consolas"/>
          <w:sz w:val="18"/>
        </w:rPr>
        <w:t>db_schema/*.cpp</w:t>
      </w:r>
      <w:r>
        <w:t xml:space="preserve">, with corresponding </w:t>
      </w:r>
      <w:r>
        <w:rPr>
          <w:rFonts w:ascii="Consolas" w:hAnsi="Consolas"/>
          <w:sz w:val="18"/>
        </w:rPr>
        <w:t>TableHelpers::*</w:t>
      </w:r>
      <w:r>
        <w:t xml:space="preserve"> classes.</w:t>
      </w:r>
    </w:p>
    <w:p>
      <w:pPr>
        <w:pStyle w:val="Heading2"/>
      </w:pPr>
      <w:r>
        <w:t>Products and Pricing</w:t>
      </w:r>
    </w:p>
    <w:p>
      <w:pPr>
        <w:pStyle w:val="Heading3"/>
      </w:pPr>
      <w:r>
        <w:t>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>
              <w:t>Unique, e.g. "MASSAGE_60"</w:t>
            </w:r>
          </w:p>
        </w:tc>
      </w:tr>
      <w:tr>
        <w:tc>
          <w:tcPr>
            <w:tcW w:type="dxa" w:w="2880"/>
          </w:tcPr>
          <w:p>
            <w:r/>
            <w:r>
              <w:t>name</w:t>
            </w:r>
          </w:p>
        </w:tc>
        <w:tc>
          <w:tcPr>
            <w:tcW w:type="dxa" w:w="2880"/>
          </w:tcPr>
          <w:p>
            <w:r/>
            <w:r>
              <w:t>VARCHAR(128)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description</w:t>
            </w:r>
          </w:p>
        </w:tc>
        <w:tc>
          <w:tcPr>
            <w:tcW w:type="dxa" w:w="2880"/>
          </w:tcPr>
          <w:p>
            <w:r/>
            <w:r>
              <w:t>VARCHAR(1024)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kind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>
              <w:t>"one_time" or "subscription"</w:t>
            </w:r>
          </w:p>
        </w:tc>
      </w:tr>
      <w:tr>
        <w:tc>
          <w:tcPr>
            <w:tcW w:type="dxa" w:w="2880"/>
          </w:tcPr>
          <w:p>
            <w:r/>
            <w:r>
              <w:t>is_active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price_schedules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name</w:t>
            </w:r>
          </w:p>
        </w:tc>
        <w:tc>
          <w:tcPr>
            <w:tcW w:type="dxa" w:w="2880"/>
          </w:tcPr>
          <w:p>
            <w:r/>
            <w:r>
              <w:t>VARCHAR(128)</w:t>
            </w:r>
          </w:p>
        </w:tc>
        <w:tc>
          <w:tcPr>
            <w:tcW w:type="dxa" w:w="2880"/>
          </w:tcPr>
          <w:p>
            <w:r/>
            <w:r>
              <w:t>e.g. "2026 Spring Prices"</w:t>
            </w:r>
          </w:p>
        </w:tc>
      </w:tr>
      <w:tr>
        <w:tc>
          <w:tcPr>
            <w:tcW w:type="dxa" w:w="2880"/>
          </w:tcPr>
          <w:p>
            <w:r/>
            <w:r>
              <w:t>valid_from_us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valid_to_us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Exclusive end</w:t>
            </w:r>
          </w:p>
        </w:tc>
      </w:tr>
      <w:tr>
        <w:tc>
          <w:tcPr>
            <w:tcW w:type="dxa" w:w="2880"/>
          </w:tcPr>
          <w:p>
            <w:r/>
            <w:r>
              <w:t>is_active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product_prices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product_id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products</w:t>
            </w:r>
          </w:p>
        </w:tc>
      </w:tr>
      <w:tr>
        <w:tc>
          <w:tcPr>
            <w:tcW w:type="dxa" w:w="2880"/>
          </w:tcPr>
          <w:p>
            <w:r/>
            <w:r>
              <w:t>price_schedule_id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price_schedules</w:t>
            </w:r>
          </w:p>
        </w:tc>
      </w:tr>
      <w:tr>
        <w:tc>
          <w:tcPr>
            <w:tcW w:type="dxa" w:w="2880"/>
          </w:tcPr>
          <w:p>
            <w:r/>
            <w:r>
              <w:t>permission_id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permissions, NULL = fallback</w:t>
            </w:r>
          </w:p>
        </w:tc>
      </w:tr>
      <w:tr>
        <w:tc>
          <w:tcPr>
            <w:tcW w:type="dxa" w:w="2880"/>
          </w:tcPr>
          <w:p>
            <w:r/>
            <w:r>
              <w:t>currency</w:t>
            </w:r>
          </w:p>
        </w:tc>
        <w:tc>
          <w:tcPr>
            <w:tcW w:type="dxa" w:w="2880"/>
          </w:tcPr>
          <w:p>
            <w:r/>
            <w:r>
              <w:t>VARCHAR(3)</w:t>
            </w:r>
          </w:p>
        </w:tc>
        <w:tc>
          <w:tcPr>
            <w:tcW w:type="dxa" w:w="2880"/>
          </w:tcPr>
          <w:p>
            <w:r/>
            <w:r>
              <w:t>Default 'USD'</w:t>
            </w:r>
          </w:p>
        </w:tc>
      </w:tr>
      <w:tr>
        <w:tc>
          <w:tcPr>
            <w:tcW w:type="dxa" w:w="2880"/>
          </w:tcPr>
          <w:p>
            <w:r/>
            <w:r>
              <w:t>amount_cents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r>
        <w:rPr>
          <w:b/>
        </w:rPr>
        <w:t>Unique constraint</w:t>
      </w:r>
      <w:r>
        <w:t>: (product_id, price_schedule_id, permission_id)</w:t>
      </w:r>
    </w:p>
    <w:p>
      <w:pPr>
        <w:pStyle w:val="Heading3"/>
      </w:pPr>
      <w:r>
        <w:t>product_entitlement_rules</w:t>
      </w:r>
    </w:p>
    <w:p>
      <w:r>
        <w:t>Defines what access a product grants when purchased.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product_id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products, unique</w:t>
            </w:r>
          </w:p>
        </w:tc>
      </w:tr>
      <w:tr>
        <w:tc>
          <w:tcPr>
            <w:tcW w:type="dxa" w:w="2880"/>
          </w:tcPr>
          <w:p>
            <w:r/>
            <w:r>
              <w:t>grants_permission_id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permissions, nullable</w:t>
            </w:r>
          </w:p>
        </w:tc>
      </w:tr>
      <w:tr>
        <w:tc>
          <w:tcPr>
            <w:tcW w:type="dxa" w:w="2880"/>
          </w:tcPr>
          <w:p>
            <w:r/>
            <w:r>
              <w:t>seats_default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Default 1</w:t>
            </w:r>
          </w:p>
        </w:tc>
      </w:tr>
      <w:tr>
        <w:tc>
          <w:tcPr>
            <w:tcW w:type="dxa" w:w="2880"/>
          </w:tcPr>
          <w:p>
            <w:r/>
            <w:r>
              <w:t>validity_kind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>
              <w:t>"instant", "calendar_month", "days_from_activation"</w:t>
            </w:r>
          </w:p>
        </w:tc>
      </w:tr>
      <w:tr>
        <w:tc>
          <w:tcPr>
            <w:tcW w:type="dxa" w:w="2880"/>
          </w:tcPr>
          <w:p>
            <w:r/>
            <w:r>
              <w:t>validity_days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For "days_from_activation", nullable</w:t>
            </w:r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2"/>
      </w:pPr>
      <w:r>
        <w:t>Purchases and Payments</w:t>
      </w:r>
    </w:p>
    <w:p>
      <w:pPr>
        <w:pStyle w:val="Heading3"/>
      </w:pPr>
      <w:r>
        <w:t>purchases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payer_person_id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people</w:t>
            </w:r>
          </w:p>
        </w:tc>
      </w:tr>
      <w:tr>
        <w:tc>
          <w:tcPr>
            <w:tcW w:type="dxa" w:w="2880"/>
          </w:tcPr>
          <w:p>
            <w:r/>
            <w:r>
              <w:t>status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>
              <w:t>"pending_payment", "funded", "canceled"</w:t>
            </w:r>
          </w:p>
        </w:tc>
      </w:tr>
      <w:tr>
        <w:tc>
          <w:tcPr>
            <w:tcW w:type="dxa" w:w="2880"/>
          </w:tcPr>
          <w:p>
            <w:r/>
            <w:r>
              <w:t>currency</w:t>
            </w:r>
          </w:p>
        </w:tc>
        <w:tc>
          <w:tcPr>
            <w:tcW w:type="dxa" w:w="2880"/>
          </w:tcPr>
          <w:p>
            <w:r/>
            <w:r>
              <w:t>VARCHAR(3)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subtotal_cents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tax_cents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Default 0</w:t>
            </w:r>
          </w:p>
        </w:tc>
      </w:tr>
      <w:tr>
        <w:tc>
          <w:tcPr>
            <w:tcW w:type="dxa" w:w="2880"/>
          </w:tcPr>
          <w:p>
            <w:r/>
            <w:r>
              <w:t>total_cents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paid_cents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Maintained by server</w:t>
            </w:r>
          </w:p>
        </w:tc>
      </w:tr>
      <w:tr>
        <w:tc>
          <w:tcPr>
            <w:tcW w:type="dxa" w:w="2880"/>
          </w:tcPr>
          <w:p>
            <w:r/>
            <w:r>
              <w:t>portal_note</w:t>
            </w:r>
          </w:p>
        </w:tc>
        <w:tc>
          <w:tcPr>
            <w:tcW w:type="dxa" w:w="2880"/>
          </w:tcPr>
          <w:p>
            <w:r/>
            <w:r>
              <w:t>VARCHAR(512)</w:t>
            </w:r>
          </w:p>
        </w:tc>
        <w:tc>
          <w:tcPr>
            <w:tcW w:type="dxa" w:w="2880"/>
          </w:tcPr>
          <w:p>
            <w:r/>
            <w:r>
              <w:t>User-visible description</w:t>
            </w:r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purchase_items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purchase_id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purchases</w:t>
            </w:r>
          </w:p>
        </w:tc>
      </w:tr>
      <w:tr>
        <w:tc>
          <w:tcPr>
            <w:tcW w:type="dxa" w:w="2880"/>
          </w:tcPr>
          <w:p>
            <w:r/>
            <w:r>
              <w:t>product_id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products</w:t>
            </w:r>
          </w:p>
        </w:tc>
      </w:tr>
      <w:tr>
        <w:tc>
          <w:tcPr>
            <w:tcW w:type="dxa" w:w="2880"/>
          </w:tcPr>
          <w:p>
            <w:r/>
            <w:r>
              <w:t>quantity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currency</w:t>
            </w:r>
          </w:p>
        </w:tc>
        <w:tc>
          <w:tcPr>
            <w:tcW w:type="dxa" w:w="2880"/>
          </w:tcPr>
          <w:p>
            <w:r/>
            <w:r>
              <w:t>VARCHAR(3)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unit_price_cents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Snapshot at purchase time</w:t>
            </w:r>
          </w:p>
        </w:tc>
      </w:tr>
      <w:tr>
        <w:tc>
          <w:tcPr>
            <w:tcW w:type="dxa" w:w="2880"/>
          </w:tcPr>
          <w:p>
            <w:r/>
            <w:r>
              <w:t>line_total_cents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price_schedule_id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price_schedules</w:t>
            </w:r>
          </w:p>
        </w:tc>
      </w:tr>
      <w:tr>
        <w:tc>
          <w:tcPr>
            <w:tcW w:type="dxa" w:w="2880"/>
          </w:tcPr>
          <w:p>
            <w:r/>
            <w:r>
              <w:t>pricing_permission_id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Which permission matched, nullable</w:t>
            </w:r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provider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>
              <w:t>"square", "voucher", "cash"</w:t>
            </w:r>
          </w:p>
        </w:tc>
      </w:tr>
      <w:tr>
        <w:tc>
          <w:tcPr>
            <w:tcW w:type="dxa" w:w="2880"/>
          </w:tcPr>
          <w:p>
            <w:r/>
            <w:r>
              <w:t>provider_payment_id</w:t>
            </w:r>
          </w:p>
        </w:tc>
        <w:tc>
          <w:tcPr>
            <w:tcW w:type="dxa" w:w="2880"/>
          </w:tcPr>
          <w:p>
            <w:r/>
            <w:r>
              <w:t>VARCHAR(128)</w:t>
            </w:r>
          </w:p>
        </w:tc>
        <w:tc>
          <w:tcPr>
            <w:tcW w:type="dxa" w:w="2880"/>
          </w:tcPr>
          <w:p>
            <w:r/>
            <w:r>
              <w:t>Square payment ID, etc.</w:t>
            </w:r>
          </w:p>
        </w:tc>
      </w:tr>
      <w:tr>
        <w:tc>
          <w:tcPr>
            <w:tcW w:type="dxa" w:w="2880"/>
          </w:tcPr>
          <w:p>
            <w:r/>
            <w:r>
              <w:t>status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>
              <w:t>"authorized", "captured", "failed", "refunded"</w:t>
            </w:r>
          </w:p>
        </w:tc>
      </w:tr>
      <w:tr>
        <w:tc>
          <w:tcPr>
            <w:tcW w:type="dxa" w:w="2880"/>
          </w:tcPr>
          <w:p>
            <w:r/>
            <w:r>
              <w:t>currency</w:t>
            </w:r>
          </w:p>
        </w:tc>
        <w:tc>
          <w:tcPr>
            <w:tcW w:type="dxa" w:w="2880"/>
          </w:tcPr>
          <w:p>
            <w:r/>
            <w:r>
              <w:t>VARCHAR(3)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amount_cents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Money moved (negative for refunds)</w:t>
            </w:r>
          </w:p>
        </w:tc>
      </w:tr>
      <w:tr>
        <w:tc>
          <w:tcPr>
            <w:tcW w:type="dxa" w:w="2880"/>
          </w:tcPr>
          <w:p>
            <w:r/>
            <w:r>
              <w:t>covered_amount_cents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For vouchers</w:t>
            </w:r>
          </w:p>
        </w:tc>
      </w:tr>
      <w:tr>
        <w:tc>
          <w:tcPr>
            <w:tcW w:type="dxa" w:w="2880"/>
          </w:tcPr>
          <w:p>
            <w:r/>
            <w:r>
              <w:t>payer_person_id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people</w:t>
            </w:r>
          </w:p>
        </w:tc>
      </w:tr>
      <w:tr>
        <w:tc>
          <w:tcPr>
            <w:tcW w:type="dxa" w:w="2880"/>
          </w:tcPr>
          <w:p>
            <w:r/>
            <w:r>
              <w:t>portal_note</w:t>
            </w:r>
          </w:p>
        </w:tc>
        <w:tc>
          <w:tcPr>
            <w:tcW w:type="dxa" w:w="2880"/>
          </w:tcPr>
          <w:p>
            <w:r/>
            <w:r>
              <w:t>VARCHAR(512)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refund_for_payment_id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payments, nullable</w:t>
            </w:r>
          </w:p>
        </w:tc>
      </w:tr>
      <w:tr>
        <w:tc>
          <w:tcPr>
            <w:tcW w:type="dxa" w:w="2880"/>
          </w:tcPr>
          <w:p>
            <w:r/>
            <w:r>
              <w:t>refund_reason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t>raw_provider_json</w:t>
            </w:r>
          </w:p>
        </w:tc>
        <w:tc>
          <w:tcPr>
            <w:tcW w:type="dxa" w:w="2880"/>
          </w:tcPr>
          <w:p>
            <w:r/>
            <w:r>
              <w:t>VARCHAR(8192)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r>
        <w:rPr>
          <w:b/>
        </w:rPr>
        <w:t>Unique constraint</w:t>
      </w:r>
      <w:r>
        <w:t>: (provider, provider_payment_id)</w:t>
      </w:r>
    </w:p>
    <w:p>
      <w:pPr>
        <w:pStyle w:val="Heading3"/>
      </w:pPr>
      <w:r>
        <w:t>purchase_payments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purchase_id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purchases</w:t>
            </w:r>
          </w:p>
        </w:tc>
      </w:tr>
      <w:tr>
        <w:tc>
          <w:tcPr>
            <w:tcW w:type="dxa" w:w="2880"/>
          </w:tcPr>
          <w:p>
            <w:r/>
            <w:r>
              <w:t>payment_id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payments</w:t>
            </w:r>
          </w:p>
        </w:tc>
      </w:tr>
      <w:tr>
        <w:tc>
          <w:tcPr>
            <w:tcW w:type="dxa" w:w="2880"/>
          </w:tcPr>
          <w:p>
            <w:r/>
            <w:r>
              <w:t>applied_cents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r>
        <w:rPr>
          <w:b/>
        </w:rPr>
        <w:t>Unique constraint</w:t>
      </w:r>
      <w:r>
        <w:t>: (purchase_id, payment_id)</w:t>
      </w:r>
    </w:p>
    <w:p>
      <w:pPr>
        <w:pStyle w:val="Heading2"/>
      </w:pPr>
      <w:r>
        <w:t>Entitlements</w:t>
      </w:r>
    </w:p>
    <w:p>
      <w:pPr>
        <w:pStyle w:val="Heading3"/>
      </w:pPr>
      <w:r>
        <w:t>entitlements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purchase_id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purchases</w:t>
            </w:r>
          </w:p>
        </w:tc>
      </w:tr>
      <w:tr>
        <w:tc>
          <w:tcPr>
            <w:tcW w:type="dxa" w:w="2880"/>
          </w:tcPr>
          <w:p>
            <w:r/>
            <w:r>
              <w:t>purchase_item_id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purchase_items, nullable</w:t>
            </w:r>
          </w:p>
        </w:tc>
      </w:tr>
      <w:tr>
        <w:tc>
          <w:tcPr>
            <w:tcW w:type="dxa" w:w="2880"/>
          </w:tcPr>
          <w:p>
            <w:r/>
            <w:r>
              <w:t>product_id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products</w:t>
            </w:r>
          </w:p>
        </w:tc>
      </w:tr>
      <w:tr>
        <w:tc>
          <w:tcPr>
            <w:tcW w:type="dxa" w:w="2880"/>
          </w:tcPr>
          <w:p>
            <w:r/>
            <w:r>
              <w:t>valid_from_us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valid_to_us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Exclusive</w:t>
            </w:r>
          </w:p>
        </w:tc>
      </w:tr>
      <w:tr>
        <w:tc>
          <w:tcPr>
            <w:tcW w:type="dxa" w:w="2880"/>
          </w:tcPr>
          <w:p>
            <w:r/>
            <w:r>
              <w:t>seats_total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status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>
              <w:t>"active", "expired"</w:t>
            </w:r>
          </w:p>
        </w:tc>
      </w:tr>
      <w:tr>
        <w:tc>
          <w:tcPr>
            <w:tcW w:type="dxa" w:w="2880"/>
          </w:tcPr>
          <w:p>
            <w:r/>
            <w:r>
              <w:t>revoked_us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Nullable, for cancellations</w:t>
            </w:r>
          </w:p>
        </w:tc>
      </w:tr>
      <w:tr>
        <w:tc>
          <w:tcPr>
            <w:tcW w:type="dxa" w:w="2880"/>
          </w:tcPr>
          <w:p>
            <w:r/>
            <w:r>
              <w:t>revoked_reason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t>notes</w:t>
            </w:r>
          </w:p>
        </w:tc>
        <w:tc>
          <w:tcPr>
            <w:tcW w:type="dxa" w:w="2880"/>
          </w:tcPr>
          <w:p>
            <w:r/>
            <w:r>
              <w:t>VARCHAR(1024)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entitlement_assignments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entitlement_id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entitlements</w:t>
            </w:r>
          </w:p>
        </w:tc>
      </w:tr>
      <w:tr>
        <w:tc>
          <w:tcPr>
            <w:tcW w:type="dxa" w:w="2880"/>
          </w:tcPr>
          <w:p>
            <w:r/>
            <w:r>
              <w:t>person_id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people</w:t>
            </w:r>
          </w:p>
        </w:tc>
      </w:tr>
      <w:tr>
        <w:tc>
          <w:tcPr>
            <w:tcW w:type="dxa" w:w="2880"/>
          </w:tcPr>
          <w:p>
            <w:r/>
            <w:r>
              <w:t>removed_us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Nullable, for reassignment</w:t>
            </w:r>
          </w:p>
        </w:tc>
      </w:tr>
      <w:tr>
        <w:tc>
          <w:tcPr>
            <w:tcW w:type="dxa" w:w="2880"/>
          </w:tcPr>
          <w:p>
            <w:r/>
            <w:r>
              <w:t>removed_reason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r>
        <w:rPr>
          <w:b/>
        </w:rPr>
        <w:t>Unique constraint</w:t>
      </w:r>
      <w:r>
        <w:t>: (entitlement_id, person_id) where removed_us IS NULL</w:t>
      </w:r>
    </w:p>
    <w:p>
      <w:r>
        <w:rPr>
          <w:b/>
        </w:rPr>
        <w:t>Trigger</w:t>
      </w:r>
      <w:r>
        <w:t xml:space="preserve">: </w:t>
      </w:r>
      <w:r>
        <w:rPr>
          <w:rFonts w:ascii="Consolas" w:hAnsi="Consolas"/>
          <w:sz w:val="18"/>
        </w:rPr>
        <w:t>enforce_entitlement_seats</w:t>
      </w:r>
      <w:r>
        <w:t xml:space="preserve"> prevents assignments exceeding </w:t>
      </w:r>
      <w:r>
        <w:rPr>
          <w:rFonts w:ascii="Consolas" w:hAnsi="Consolas"/>
          <w:sz w:val="18"/>
        </w:rPr>
        <w:t>seats_total</w:t>
      </w:r>
      <w:r>
        <w:t>.</w:t>
      </w:r>
    </w:p>
    <w:p>
      <w:pPr>
        <w:pStyle w:val="Heading2"/>
      </w:pPr>
      <w:r>
        <w:t>Vouchers</w:t>
      </w:r>
    </w:p>
    <w:p>
      <w:pPr>
        <w:pStyle w:val="Heading3"/>
      </w:pPr>
      <w:r>
        <w:t>vouchers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t>currency</w:t>
            </w:r>
          </w:p>
        </w:tc>
        <w:tc>
          <w:tcPr>
            <w:tcW w:type="dxa" w:w="2880"/>
          </w:tcPr>
          <w:p>
            <w:r/>
            <w:r>
              <w:t>VARCHAR(3)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initial_value_cents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remaining_value_cents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is_active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expires_us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voucher_redemptions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voucher_id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vouchers</w:t>
            </w:r>
          </w:p>
        </w:tc>
      </w:tr>
      <w:tr>
        <w:tc>
          <w:tcPr>
            <w:tcW w:type="dxa" w:w="2880"/>
          </w:tcPr>
          <w:p>
            <w:r/>
            <w:r>
              <w:t>purchase_id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purchases</w:t>
            </w:r>
          </w:p>
        </w:tc>
      </w:tr>
      <w:tr>
        <w:tc>
          <w:tcPr>
            <w:tcW w:type="dxa" w:w="2880"/>
          </w:tcPr>
          <w:p>
            <w:r/>
            <w:r>
              <w:t>payment_id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payments</w:t>
            </w:r>
          </w:p>
        </w:tc>
      </w:tr>
      <w:tr>
        <w:tc>
          <w:tcPr>
            <w:tcW w:type="dxa" w:w="2880"/>
          </w:tcPr>
          <w:p>
            <w:r/>
            <w:r>
              <w:t>redeemed_cents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2"/>
      </w:pPr>
      <w:r>
        <w:t>Square Integration</w:t>
      </w:r>
    </w:p>
    <w:p>
      <w:pPr>
        <w:pStyle w:val="Heading3"/>
      </w:pPr>
      <w:r>
        <w:t>square_customers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person_id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people, unique</w:t>
            </w:r>
          </w:p>
        </w:tc>
      </w:tr>
      <w:tr>
        <w:tc>
          <w:tcPr>
            <w:tcW w:type="dxa" w:w="2880"/>
          </w:tcPr>
          <w:p>
            <w:r/>
            <w:r>
              <w:t>square_customer_id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square_cards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person_id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people</w:t>
            </w:r>
          </w:p>
        </w:tc>
      </w:tr>
      <w:tr>
        <w:tc>
          <w:tcPr>
            <w:tcW w:type="dxa" w:w="2880"/>
          </w:tcPr>
          <w:p>
            <w:r/>
            <w:r>
              <w:t>square_customer_id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square_card_id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t>brand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last4</w:t>
            </w:r>
          </w:p>
        </w:tc>
        <w:tc>
          <w:tcPr>
            <w:tcW w:type="dxa" w:w="2880"/>
          </w:tcPr>
          <w:p>
            <w:r/>
            <w:r>
              <w:t>VARCHAR(8)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exp_month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exp_year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is_active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square_subscriptions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person_id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people</w:t>
            </w:r>
          </w:p>
        </w:tc>
      </w:tr>
      <w:tr>
        <w:tc>
          <w:tcPr>
            <w:tcW w:type="dxa" w:w="2880"/>
          </w:tcPr>
          <w:p>
            <w:r/>
            <w:r>
              <w:t>product_id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FK → products</w:t>
            </w:r>
          </w:p>
        </w:tc>
      </w:tr>
      <w:tr>
        <w:tc>
          <w:tcPr>
            <w:tcW w:type="dxa" w:w="2880"/>
          </w:tcPr>
          <w:p>
            <w:r/>
            <w:r>
              <w:t>square_subscription_id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t>square_customer_id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status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>
              <w:t>"active", "canceled", "paused", "delinquent"</w:t>
            </w:r>
          </w:p>
        </w:tc>
      </w:tr>
      <w:tr>
        <w:tc>
          <w:tcPr>
            <w:tcW w:type="dxa" w:w="2880"/>
          </w:tcPr>
          <w:p>
            <w:r/>
            <w:r>
              <w:t>current_period_start_us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current_period_end_us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grace_period_ends_us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Nullable, set when payment fails</w:t>
            </w:r>
          </w:p>
        </w:tc>
      </w:tr>
      <w:tr>
        <w:tc>
          <w:tcPr>
            <w:tcW w:type="dxa" w:w="2880"/>
          </w:tcPr>
          <w:p>
            <w:r/>
            <w:r>
              <w:t>canceled_us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updated_us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3"/>
      </w:pPr>
      <w:r>
        <w:t>square_webhook_events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event_id</w:t>
            </w:r>
          </w:p>
        </w:tc>
        <w:tc>
          <w:tcPr>
            <w:tcW w:type="dxa" w:w="2880"/>
          </w:tcPr>
          <w:p>
            <w:r/>
            <w:r>
              <w:t>VARCHAR(128)</w:t>
            </w:r>
          </w:p>
        </w:tc>
        <w:tc>
          <w:tcPr>
            <w:tcW w:type="dxa" w:w="2880"/>
          </w:tcPr>
          <w:p>
            <w:r/>
            <w: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t>event_type</w:t>
            </w:r>
          </w:p>
        </w:tc>
        <w:tc>
          <w:tcPr>
            <w:tcW w:type="dxa" w:w="2880"/>
          </w:tcPr>
          <w:p>
            <w:r/>
            <w:r>
              <w:t>VARCHAR(128)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received_us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processed_us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raw_json</w:t>
            </w:r>
          </w:p>
        </w:tc>
        <w:tc>
          <w:tcPr>
            <w:tcW w:type="dxa" w:w="2880"/>
          </w:tcPr>
          <w:p>
            <w:r/>
            <w:r>
              <w:t>VARCHAR(8192)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2"/>
      </w:pPr>
      <w:r>
        <w:t>Idempotency</w:t>
      </w:r>
    </w:p>
    <w:p>
      <w:pPr>
        <w:pStyle w:val="Heading3"/>
      </w:pPr>
      <w:r>
        <w:t>idempotency_keys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BIGSERIAL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scope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>
              <w:t>e.g. "user:123" or "webhook:square"</w:t>
            </w:r>
          </w:p>
        </w:tc>
      </w:tr>
      <w:tr>
        <w:tc>
          <w:tcPr>
            <w:tcW w:type="dxa" w:w="2880"/>
          </w:tcPr>
          <w:p>
            <w:r/>
            <w:r>
              <w:t>key</w:t>
            </w:r>
          </w:p>
        </w:tc>
        <w:tc>
          <w:tcPr>
            <w:tcW w:type="dxa" w:w="2880"/>
          </w:tcPr>
          <w:p>
            <w:r/>
            <w:r>
              <w:t>VARCHAR(128)</w:t>
            </w:r>
          </w:p>
        </w:tc>
        <w:tc>
          <w:tcPr>
            <w:tcW w:type="dxa" w:w="2880"/>
          </w:tcPr>
          <w:p>
            <w:r/>
            <w:r>
              <w:t>Client-provided key</w:t>
            </w:r>
          </w:p>
        </w:tc>
      </w:tr>
      <w:tr>
        <w:tc>
          <w:tcPr>
            <w:tcW w:type="dxa" w:w="2880"/>
          </w:tcPr>
          <w:p>
            <w:r/>
            <w:r>
              <w:t>endpoint</w:t>
            </w:r>
          </w:p>
        </w:tc>
        <w:tc>
          <w:tcPr>
            <w:tcW w:type="dxa" w:w="2880"/>
          </w:tcPr>
          <w:p>
            <w:r/>
            <w:r>
              <w:t>VARCHAR(128)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request_hash</w:t>
            </w:r>
          </w:p>
        </w:tc>
        <w:tc>
          <w:tcPr>
            <w:tcW w:type="dxa" w:w="2880"/>
          </w:tcPr>
          <w:p>
            <w:r/>
            <w:r>
              <w:t>VARCHAR(128)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status</w:t>
            </w:r>
          </w:p>
        </w:tc>
        <w:tc>
          <w:tcPr>
            <w:tcW w:type="dxa" w:w="2880"/>
          </w:tcPr>
          <w:p>
            <w:r/>
            <w:r>
              <w:t>VARCHAR(32)</w:t>
            </w:r>
          </w:p>
        </w:tc>
        <w:tc>
          <w:tcPr>
            <w:tcW w:type="dxa" w:w="2880"/>
          </w:tcPr>
          <w:p>
            <w:r/>
            <w:r>
              <w:t>"pending", "completed", "failed"</w:t>
            </w:r>
          </w:p>
        </w:tc>
      </w:tr>
      <w:tr>
        <w:tc>
          <w:tcPr>
            <w:tcW w:type="dxa" w:w="2880"/>
          </w:tcPr>
          <w:p>
            <w:r/>
            <w:r>
              <w:t>response_json</w:t>
            </w:r>
          </w:p>
        </w:tc>
        <w:tc>
          <w:tcPr>
            <w:tcW w:type="dxa" w:w="2880"/>
          </w:tcPr>
          <w:p>
            <w:r/>
            <w:r>
              <w:t>VARCHAR(8192)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created_us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expires_us</w:t>
            </w:r>
          </w:p>
        </w:tc>
        <w:tc>
          <w:tcPr>
            <w:tcW w:type="dxa" w:w="2880"/>
          </w:tcPr>
          <w:p>
            <w:r/>
            <w:r>
              <w:t>BIGINT</w:t>
            </w:r>
          </w:p>
        </w:tc>
        <w:tc>
          <w:tcPr>
            <w:tcW w:type="dxa" w:w="2880"/>
          </w:tcPr>
          <w:p>
            <w:r/>
            <w:r>
              <w:t>TTL, typically 48 hours</w:t>
            </w:r>
          </w:p>
        </w:tc>
      </w:tr>
    </w:tbl>
    <w:p/>
    <w:p>
      <w:r>
        <w:rPr>
          <w:b/>
        </w:rPr>
        <w:t>Unique constraint</w:t>
      </w:r>
      <w:r>
        <w:t>: (scope, key, endpoint)</w:t>
      </w:r>
    </w:p>
    <w:p>
      <w:r>
        <w:rPr>
          <w:b/>
        </w:rPr>
        <w:t>TTL Policy</w:t>
      </w:r>
      <w:r>
        <w:t>: Records expire after 48 hours. After expiry, the same key can be reused.</w:t>
      </w:r>
    </w:p>
    <w:p>
      <w:r>
        <w:rPr>
          <w:b/>
        </w:rPr>
        <w:t>Partial Failure Handling</w:t>
      </w:r>
      <w:r>
        <w:t>:</w:t>
      </w:r>
    </w:p>
    <w:p>
      <w:pPr>
        <w:pStyle w:val="ListNumber"/>
      </w:pPr>
      <w:r>
        <w:t>Insert idempotency record with status="pending" before external call</w:t>
      </w:r>
    </w:p>
    <w:p>
      <w:pPr>
        <w:pStyle w:val="ListNumber"/>
      </w:pPr>
      <w:r>
        <w:t>On success, update to status="completed" with response</w:t>
      </w:r>
    </w:p>
    <w:p>
      <w:pPr>
        <w:pStyle w:val="ListNumber"/>
      </w:pPr>
      <w:r>
        <w:t>On retry with "pending" found, re-query provider by idempotency key</w:t>
      </w:r>
    </w:p>
    <w:p>
      <w:pPr>
        <w:pStyle w:val="ListNumber"/>
      </w:pPr>
      <w:r>
        <w:t>On retry with "completed" found, return stored response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8. User Scenarios</w:t>
      </w:r>
    </w:p>
    <w:p>
      <w:r>
        <w:t>This section documents the user scenarios the payment system must support, validates that the data model supports each scenario, and provides detailed flows for implementation reference.</w:t>
      </w:r>
    </w:p>
    <w:p>
      <w:pPr>
        <w:pStyle w:val="Heading2"/>
      </w:pPr>
      <w:r>
        <w:t>8.1 Prioritized Scenarios</w:t>
      </w:r>
    </w:p>
    <w:p>
      <w:pPr>
        <w:pStyle w:val="Heading3"/>
      </w:pPr>
      <w:r>
        <w:t>Must Have (Phase 1: Thin Slice)</w:t>
      </w:r>
    </w:p>
    <w:p>
      <w:r>
        <w:rPr>
          <w:i/>
        </w:rPr>
        <w:t>Core payment flow - minimum viable product</w:t>
      </w:r>
    </w:p>
    <w:p>
      <w:pPr>
        <w:pStyle w:val="ListNumber"/>
      </w:pPr>
      <w:r>
        <w:t>User purchases a one time item for themself like an intro workshop or massage</w:t>
      </w:r>
    </w:p>
    <w:p>
      <w:pPr>
        <w:pStyle w:val="ListNumber"/>
      </w:pPr>
      <w:r>
        <w:t>User tries to pay for a service and their card is declined and they need to retry with a different card</w:t>
      </w:r>
    </w:p>
    <w:p>
      <w:pPr>
        <w:pStyle w:val="ListNumber"/>
      </w:pPr>
      <w:r>
        <w:t>Users should be able to view purchase history</w:t>
      </w:r>
    </w:p>
    <w:p>
      <w:pPr>
        <w:pStyle w:val="ListNumber"/>
      </w:pPr>
      <w:r>
        <w:t>Users should be able to view payment history</w:t>
      </w:r>
    </w:p>
    <w:p>
      <w:pPr>
        <w:pStyle w:val="Heading3"/>
      </w:pPr>
      <w:r>
        <w:t>Should Have (Phases 2-3: Multi-Seat &amp; Permission Pricing)</w:t>
      </w:r>
    </w:p>
    <w:p>
      <w:r>
        <w:rPr>
          <w:i/>
        </w:rPr>
        <w:t>Multi-person purchases and member pricing</w:t>
      </w:r>
    </w:p>
    <w:p>
      <w:pPr>
        <w:pStyle w:val="ListNumber"/>
      </w:pPr>
      <w:r>
        <w:t>User purchases a one time item for someone else like a massage or intro workshop</w:t>
      </w:r>
    </w:p>
    <w:p>
      <w:pPr>
        <w:pStyle w:val="ListNumber"/>
      </w:pPr>
      <w:r>
        <w:t>User purchases a one time item for themself and one or more other people like a couple's massage</w:t>
      </w:r>
    </w:p>
    <w:p>
      <w:pPr>
        <w:pStyle w:val="ListNumber"/>
      </w:pPr>
      <w:r>
        <w:t>User purchases a bundled product (e.g., massage + spa entry as a single product)</w:t>
      </w:r>
    </w:p>
    <w:p>
      <w:pPr>
        <w:pStyle w:val="ListNumber"/>
      </w:pPr>
      <w:r>
        <w:t>User who has purchased a monthly membership receives a discount for other services (permission-based pricing)</w:t>
      </w:r>
    </w:p>
    <w:p>
      <w:pPr>
        <w:pStyle w:val="ListNumber"/>
      </w:pPr>
      <w:r>
        <w:t>User reassigns seat to a different person (e.g., user buys party package and different guests show up)</w:t>
      </w:r>
    </w:p>
    <w:p>
      <w:pPr>
        <w:pStyle w:val="Heading3"/>
      </w:pPr>
      <w:r>
        <w:t>Nice to Have (Phase 4: Subscriptions)</w:t>
      </w:r>
    </w:p>
    <w:p>
      <w:r>
        <w:rPr>
          <w:i/>
        </w:rPr>
        <w:t>Recurring billing and card management</w:t>
      </w:r>
    </w:p>
    <w:p>
      <w:pPr>
        <w:pStyle w:val="ListNumber"/>
      </w:pPr>
      <w:r>
        <w:t>User subscribes for a monthly service like Knotty Yoga Platinum</w:t>
      </w:r>
    </w:p>
    <w:p>
      <w:pPr>
        <w:pStyle w:val="ListNumber"/>
      </w:pPr>
      <w:r>
        <w:t>User pays for a monthly subscription service for another user to receive</w:t>
      </w:r>
    </w:p>
    <w:p>
      <w:pPr>
        <w:pStyle w:val="ListNumber"/>
      </w:pPr>
      <w:r>
        <w:t>User subscribes for a multi-seat monthly service (e.g., Couples Membership)</w:t>
      </w:r>
    </w:p>
    <w:p>
      <w:pPr>
        <w:pStyle w:val="ListNumber"/>
      </w:pPr>
      <w:r>
        <w:t>User elects to cancel their subscription at the end of the month</w:t>
      </w:r>
    </w:p>
    <w:p>
      <w:pPr>
        <w:pStyle w:val="ListNumber"/>
      </w:pPr>
      <w:r>
        <w:t>User has not paid for renewal - grace period before losing benefits</w:t>
      </w:r>
    </w:p>
    <w:p>
      <w:pPr>
        <w:pStyle w:val="ListNumber"/>
      </w:pPr>
      <w:r>
        <w:t>User on subscription with card declined - grace period, notified to update payment</w:t>
      </w:r>
    </w:p>
    <w:p>
      <w:pPr>
        <w:pStyle w:val="ListNumber"/>
      </w:pPr>
      <w:r>
        <w:t>New user buys membership for next month and gets remainder of current month free</w:t>
      </w:r>
    </w:p>
    <w:p>
      <w:pPr>
        <w:pStyle w:val="ListNumber"/>
      </w:pPr>
      <w:r>
        <w:t>User saves a card on file for future payment</w:t>
      </w:r>
    </w:p>
    <w:p>
      <w:pPr>
        <w:pStyle w:val="ListNumber"/>
      </w:pPr>
      <w:r>
        <w:t>User updates/removes a card on file</w:t>
      </w:r>
    </w:p>
    <w:p>
      <w:pPr>
        <w:pStyle w:val="ListNumber"/>
      </w:pPr>
      <w:r>
        <w:t>User changes default payment method</w:t>
      </w:r>
    </w:p>
    <w:p>
      <w:pPr>
        <w:pStyle w:val="ListNumber"/>
      </w:pPr>
      <w:r>
        <w:t>User receives expiring entitlement reminder</w:t>
      </w:r>
    </w:p>
    <w:p>
      <w:pPr>
        <w:pStyle w:val="ListNumber"/>
      </w:pPr>
      <w:r>
        <w:t>User receives expiring card notification</w:t>
      </w:r>
    </w:p>
    <w:p>
      <w:pPr>
        <w:pStyle w:val="Heading3"/>
      </w:pPr>
      <w:r>
        <w:t>Handle in Future (Phases 5-6: Vouchers &amp; Refunds)</w:t>
      </w:r>
    </w:p>
    <w:p>
      <w:r>
        <w:rPr>
          <w:i/>
        </w:rPr>
        <w:t>Gift cards, coupons, and refunds</w:t>
      </w:r>
    </w:p>
    <w:p>
      <w:pPr>
        <w:pStyle w:val="ListNumber"/>
      </w:pPr>
      <w:r>
        <w:t>User redeems a voucher/gift card and fully consumes its value</w:t>
      </w:r>
    </w:p>
    <w:p>
      <w:pPr>
        <w:pStyle w:val="ListNumber"/>
      </w:pPr>
      <w:r>
        <w:t>User redeems a voucher/gift card and has remaining balance</w:t>
      </w:r>
    </w:p>
    <w:p>
      <w:pPr>
        <w:pStyle w:val="ListNumber"/>
      </w:pPr>
      <w:r>
        <w:t>User uses a percentage-based discount coupon</w:t>
      </w:r>
    </w:p>
    <w:p>
      <w:pPr>
        <w:pStyle w:val="ListNumber"/>
      </w:pPr>
      <w:r>
        <w:t>User pays with multiple payment sources (card + voucher, two cards)</w:t>
      </w:r>
    </w:p>
    <w:p>
      <w:pPr>
        <w:pStyle w:val="ListNumber"/>
      </w:pPr>
      <w:r>
        <w:t>Studio refunds a one time purchase item</w:t>
      </w:r>
    </w:p>
    <w:p>
      <w:pPr>
        <w:pStyle w:val="ListNumber"/>
      </w:pPr>
      <w:r>
        <w:t>User cancels a monthly service and receives a prorated refund</w:t>
      </w:r>
    </w:p>
    <w:p>
      <w:pPr>
        <w:pStyle w:val="ListNumber"/>
      </w:pPr>
      <w:r>
        <w:t>Studio comps a service or good</w:t>
      </w:r>
    </w:p>
    <w:p>
      <w:pPr>
        <w:pStyle w:val="ListNumber"/>
      </w:pPr>
      <w:r>
        <w:t>Admin grants entitlement without payment (comp)</w:t>
      </w:r>
    </w:p>
    <w:p>
      <w:pPr>
        <w:pStyle w:val="ListNumber"/>
      </w:pPr>
      <w:r>
        <w:t>Admin credits user account for future purchase (as voucher)</w:t>
      </w:r>
    </w:p>
    <w:p>
      <w:pPr>
        <w:pStyle w:val="Heading3"/>
      </w:pPr>
      <w:r>
        <w:t>Low Priority (Post-MVP)</w:t>
      </w:r>
    </w:p>
    <w:p>
      <w:r>
        <w:rPr>
          <w:i/>
        </w:rPr>
        <w:t>Complex edge cases and admin features</w:t>
      </w:r>
    </w:p>
    <w:p>
      <w:pPr>
        <w:pStyle w:val="ListNumber"/>
      </w:pPr>
      <w:r>
        <w:t>User upgrades to a higher tier membership (prorated)</w:t>
      </w:r>
    </w:p>
    <w:p>
      <w:pPr>
        <w:pStyle w:val="ListNumber"/>
      </w:pPr>
      <w:r>
        <w:t>User downgrades to a lower tier membership (effective next cycle)</w:t>
      </w:r>
    </w:p>
    <w:p>
      <w:pPr>
        <w:pStyle w:val="ListNumber"/>
      </w:pPr>
      <w:r>
        <w:t>User reactivates after cancelling membership (history preserved)</w:t>
      </w:r>
    </w:p>
    <w:p>
      <w:pPr>
        <w:pStyle w:val="ListNumber"/>
      </w:pPr>
      <w:r>
        <w:t>User is gifted something but passes it on to someone else</w:t>
      </w:r>
    </w:p>
    <w:p>
      <w:pPr>
        <w:pStyle w:val="ListNumber"/>
      </w:pPr>
      <w:r>
        <w:t>Admin grants extension of a membership as reward</w:t>
      </w:r>
    </w:p>
    <w:p>
      <w:pPr>
        <w:pStyle w:val="ListNumber"/>
      </w:pPr>
      <w:r>
        <w:t>Credit card chargeback - invalidate payment, outstanding balance</w:t>
      </w:r>
    </w:p>
    <w:p>
      <w:pPr>
        <w:pStyle w:val="ListNumber"/>
      </w:pPr>
      <w:r>
        <w:t>Guest passes - member gifts discounted/free guest pass to another person</w:t>
      </w:r>
    </w:p>
    <w:p>
      <w:pPr>
        <w:pStyle w:val="ListNumber"/>
      </w:pPr>
      <w:r>
        <w:t>Product discontinued - existing entitlements remain valid, no new purchases</w:t>
      </w:r>
    </w:p>
    <w:p>
      <w:pPr>
        <w:pStyle w:val="ListNumber"/>
      </w:pPr>
      <w:r>
        <w:t>Entitlement expires while user is mid-session</w:t>
      </w:r>
    </w:p>
    <w:p>
      <w:pPr>
        <w:pStyle w:val="Heading2"/>
      </w:pPr>
      <w:r>
        <w:t>8.2 Table Support by Scenario</w:t>
      </w:r>
    </w:p>
    <w:p>
      <w:pPr>
        <w:pStyle w:val="Heading3"/>
      </w:pPr>
      <w:r>
        <w:t>Must Have (Phase 1)</w:t>
      </w:r>
    </w:p>
    <w:p>
      <w:pPr>
        <w:pStyle w:val="Heading4"/>
      </w:pPr>
      <w:r>
        <w:t>1. User purchases a one time item for themself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products</w:t>
            </w:r>
          </w:p>
        </w:tc>
        <w:tc>
          <w:tcPr>
            <w:tcW w:type="dxa" w:w="4320"/>
          </w:tcPr>
          <w:p>
            <w:r/>
            <w:r>
              <w:t>id, code, name, kind="one_time", is_active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price_schedules</w:t>
            </w:r>
          </w:p>
        </w:tc>
        <w:tc>
          <w:tcPr>
            <w:tcW w:type="dxa" w:w="4320"/>
          </w:tcPr>
          <w:p>
            <w:r/>
            <w:r>
              <w:t>id, valid_from_us, valid_to_us, is_active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product_prices</w:t>
            </w:r>
          </w:p>
        </w:tc>
        <w:tc>
          <w:tcPr>
            <w:tcW w:type="dxa" w:w="4320"/>
          </w:tcPr>
          <w:p>
            <w:r/>
            <w:r>
              <w:t>product_id, price_schedule_id, permission_id=NULL, amount_cents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purchases</w:t>
            </w:r>
          </w:p>
        </w:tc>
        <w:tc>
          <w:tcPr>
            <w:tcW w:type="dxa" w:w="4320"/>
          </w:tcPr>
          <w:p>
            <w:r/>
            <w:r>
              <w:t>id, payer_person_id, status, total_cents, paid_cents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purchase_items</w:t>
            </w:r>
          </w:p>
        </w:tc>
        <w:tc>
          <w:tcPr>
            <w:tcW w:type="dxa" w:w="4320"/>
          </w:tcPr>
          <w:p>
            <w:r/>
            <w:r>
              <w:t>purchase_id, product_id, quantity, unit_price_cents, line_total_cents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id, provider="square", status, amount_cents, payer_person_id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purchase_payments</w:t>
            </w:r>
          </w:p>
        </w:tc>
        <w:tc>
          <w:tcPr>
            <w:tcW w:type="dxa" w:w="4320"/>
          </w:tcPr>
          <w:p>
            <w:r/>
            <w:r>
              <w:t>purchase_id, payment_id, applied_cents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product_entitlement_rules</w:t>
            </w:r>
          </w:p>
        </w:tc>
        <w:tc>
          <w:tcPr>
            <w:tcW w:type="dxa" w:w="4320"/>
          </w:tcPr>
          <w:p>
            <w:r/>
            <w:r>
              <w:t>product_id, seats_default=1, validity_kind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purchase_id, product_id, valid_from_us, valid_to_us, seats_total=1,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entitlement_id, person_id (same as payer)</w:t>
            </w:r>
          </w:p>
        </w:tc>
      </w:tr>
    </w:tbl>
    <w:p/>
    <w:p>
      <w:pPr>
        <w:pStyle w:val="Heading4"/>
      </w:pPr>
      <w:r>
        <w:t>2. Card declined, retry with different card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status="failed" for declined attempt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4320"/>
          </w:tcPr>
          <w:p>
            <w:r/>
            <w:r>
              <w:t>New key for retry attempt</w:t>
            </w:r>
          </w:p>
        </w:tc>
      </w:tr>
    </w:tbl>
    <w:p/>
    <w:p>
      <w:r>
        <w:t>Server returns error response; client retries with new card token and new idempotency key.</w:t>
      </w:r>
    </w:p>
    <w:p>
      <w:pPr>
        <w:pStyle w:val="Heading4"/>
      </w:pPr>
      <w:r>
        <w:t>3. View purchase history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purchases</w:t>
            </w:r>
          </w:p>
        </w:tc>
        <w:tc>
          <w:tcPr>
            <w:tcW w:type="dxa" w:w="4320"/>
          </w:tcPr>
          <w:p>
            <w:r/>
            <w:r>
              <w:t>Query by payer_person_id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purchase_items</w:t>
            </w:r>
          </w:p>
        </w:tc>
        <w:tc>
          <w:tcPr>
            <w:tcW w:type="dxa" w:w="4320"/>
          </w:tcPr>
          <w:p>
            <w:r/>
            <w:r>
              <w:t>Join on purchase_id for line items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products</w:t>
            </w:r>
          </w:p>
        </w:tc>
        <w:tc>
          <w:tcPr>
            <w:tcW w:type="dxa" w:w="4320"/>
          </w:tcPr>
          <w:p>
            <w:r/>
            <w:r>
              <w:t>Join for product names</w:t>
            </w:r>
          </w:p>
        </w:tc>
      </w:tr>
    </w:tbl>
    <w:p/>
    <w:p>
      <w:pPr>
        <w:pStyle w:val="Heading4"/>
      </w:pPr>
      <w:r>
        <w:t>4. View payment history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Query by payer_person_id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purchase_payments</w:t>
            </w:r>
          </w:p>
        </w:tc>
        <w:tc>
          <w:tcPr>
            <w:tcW w:type="dxa" w:w="4320"/>
          </w:tcPr>
          <w:p>
            <w:r/>
            <w:r>
              <w:t>Join to show which purchases each payment funded</w:t>
            </w:r>
          </w:p>
        </w:tc>
      </w:tr>
    </w:tbl>
    <w:p/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Should Have (Phases 2-3)</w:t>
      </w:r>
    </w:p>
    <w:p>
      <w:pPr>
        <w:pStyle w:val="Heading4"/>
      </w:pPr>
      <w:r>
        <w:t>5. User purchases for someone else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purchases</w:t>
            </w:r>
          </w:p>
        </w:tc>
        <w:tc>
          <w:tcPr>
            <w:tcW w:type="dxa" w:w="4320"/>
          </w:tcPr>
          <w:p>
            <w:r/>
            <w:r>
              <w:t>payer_person_id = buyer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person_id = recipient (different from payer)</w:t>
            </w:r>
          </w:p>
        </w:tc>
      </w:tr>
    </w:tbl>
    <w:p/>
    <w:p>
      <w:r>
        <w:t>Same as scenario 1, but assignment goes to different person.</w:t>
      </w:r>
    </w:p>
    <w:p>
      <w:pPr>
        <w:pStyle w:val="Heading4"/>
      </w:pPr>
      <w:r>
        <w:t>6. Multi-seat purchase (couple's massage)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product_entitlement_rules</w:t>
            </w:r>
          </w:p>
        </w:tc>
        <w:tc>
          <w:tcPr>
            <w:tcW w:type="dxa" w:w="4320"/>
          </w:tcPr>
          <w:p>
            <w:r/>
            <w:r>
              <w:t>seats_default &gt;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seats_total = seats_default from 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Multiple rows, one per person</w:t>
            </w:r>
          </w:p>
        </w:tc>
      </w:tr>
    </w:tbl>
    <w:p/>
    <w:p>
      <w:r>
        <w:t xml:space="preserve">Trigger </w:t>
      </w:r>
      <w:r>
        <w:rPr>
          <w:rFonts w:ascii="Consolas" w:hAnsi="Consolas"/>
          <w:sz w:val="18"/>
        </w:rPr>
        <w:t>enforce_entitlement_seats</w:t>
      </w:r>
      <w:r>
        <w:t xml:space="preserve"> prevents exceeding seats_total.</w:t>
      </w:r>
    </w:p>
    <w:p>
      <w:pPr>
        <w:pStyle w:val="Heading4"/>
      </w:pPr>
      <w:r>
        <w:t>7. Bundled product (massage + spa combo)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products</w:t>
            </w:r>
          </w:p>
        </w:tc>
        <w:tc>
          <w:tcPr>
            <w:tcW w:type="dxa" w:w="4320"/>
          </w:tcPr>
          <w:p>
            <w:r/>
            <w:r>
              <w:t>Single product representing the bundle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product_entitlement_rules</w:t>
            </w:r>
          </w:p>
        </w:tc>
        <w:tc>
          <w:tcPr>
            <w:tcW w:type="dxa" w:w="4320"/>
          </w:tcPr>
          <w:p>
            <w:r/>
            <w:r>
              <w:t>One rule for the bundle</w:t>
            </w:r>
          </w:p>
        </w:tc>
      </w:tr>
    </w:tbl>
    <w:p/>
    <w:p>
      <w:r>
        <w:rPr>
          <w:b/>
        </w:rPr>
        <w:t>Note</w:t>
      </w:r>
      <w:r>
        <w:t xml:space="preserve">: Bundle is a single product. If bundle needs to grant multiple distinct entitlements, would need </w:t>
      </w:r>
      <w:r>
        <w:rPr>
          <w:rFonts w:ascii="Consolas" w:hAnsi="Consolas"/>
          <w:sz w:val="18"/>
        </w:rPr>
        <w:t>product_entitlement_rules</w:t>
      </w:r>
      <w:r>
        <w:t xml:space="preserve"> to allow multiple rules per product (currently unique on product_id).</w:t>
      </w:r>
    </w:p>
    <w:p>
      <w:pPr>
        <w:pStyle w:val="Heading4"/>
      </w:pPr>
      <w:r>
        <w:t>8. Permission-based pricing (member discount)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product_prices</w:t>
            </w:r>
          </w:p>
        </w:tc>
        <w:tc>
          <w:tcPr>
            <w:tcW w:type="dxa" w:w="4320"/>
          </w:tcPr>
          <w:p>
            <w:r/>
            <w:r>
              <w:t>permission_id links to member permission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product_entitlement_rules</w:t>
            </w:r>
          </w:p>
        </w:tc>
        <w:tc>
          <w:tcPr>
            <w:tcW w:type="dxa" w:w="4320"/>
          </w:tcPr>
          <w:p>
            <w:r/>
            <w:r>
              <w:t>grants_permission_id on membership product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Active membership entitlement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User assigned to membership</w:t>
            </w:r>
          </w:p>
        </w:tc>
      </w:tr>
    </w:tbl>
    <w:p/>
    <w:p>
      <w:r>
        <w:t>Effective permission computation finds member permission → matches product_prices row with lower amount_cents.</w:t>
      </w:r>
    </w:p>
    <w:p>
      <w:pPr>
        <w:pStyle w:val="Heading4"/>
      </w:pPr>
      <w:r>
        <w:t>9. Reassign seat to different person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Set removed_us, removed_reason on old assignment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Create new row for new person</w:t>
            </w:r>
          </w:p>
        </w:tc>
      </w:tr>
    </w:tbl>
    <w:p/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Nice to Have (Phase 4)</w:t>
      </w:r>
    </w:p>
    <w:p>
      <w:pPr>
        <w:pStyle w:val="Heading4"/>
      </w:pPr>
      <w:r>
        <w:t>10. Subscribe to monthly service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products</w:t>
            </w:r>
          </w:p>
        </w:tc>
        <w:tc>
          <w:tcPr>
            <w:tcW w:type="dxa" w:w="4320"/>
          </w:tcPr>
          <w:p>
            <w:r/>
            <w:r>
              <w:t>kind="subscription"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person_id, product_id, square_subscription_id, status, current_period_start_us, current_period_end_us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square_customers</w:t>
            </w:r>
          </w:p>
        </w:tc>
        <w:tc>
          <w:tcPr>
            <w:tcW w:type="dxa" w:w="4320"/>
          </w:tcPr>
          <w:p>
            <w:r/>
            <w:r>
              <w:t>Links person to Square customer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Created per billing period via webhook</w:t>
            </w:r>
          </w:p>
        </w:tc>
      </w:tr>
    </w:tbl>
    <w:p/>
    <w:p>
      <w:pPr>
        <w:pStyle w:val="Heading4"/>
      </w:pPr>
      <w:r>
        <w:t>11. Subscribe for another user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person_id = payer (subscription owner)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person_id = beneficiary</w:t>
            </w:r>
          </w:p>
        </w:tc>
      </w:tr>
    </w:tbl>
    <w:p/>
    <w:p>
      <w:pPr>
        <w:pStyle w:val="Heading4"/>
      </w:pPr>
      <w:r>
        <w:t>12. Multi-seat subscription (Couples Membership)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product_entitlement_rules</w:t>
            </w:r>
          </w:p>
        </w:tc>
        <w:tc>
          <w:tcPr>
            <w:tcW w:type="dxa" w:w="4320"/>
          </w:tcPr>
          <w:p>
            <w:r/>
            <w:r>
              <w:t>seats_default &gt;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seats_total from 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Multiple rows per entitlement</w:t>
            </w:r>
          </w:p>
        </w:tc>
      </w:tr>
    </w:tbl>
    <w:p/>
    <w:p>
      <w:pPr>
        <w:pStyle w:val="Heading4"/>
      </w:pPr>
      <w:r>
        <w:t>13. Cancel subscription at end of month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canceled_us set, status remains "active" until period ends</w:t>
            </w:r>
          </w:p>
        </w:tc>
      </w:tr>
    </w:tbl>
    <w:p/>
    <w:p>
      <w:r>
        <w:t>Square handles not charging next period.</w:t>
      </w:r>
    </w:p>
    <w:p>
      <w:pPr>
        <w:pStyle w:val="Heading4"/>
      </w:pPr>
      <w:r>
        <w:t>14. Grace period before losing benefits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grace_period_ends_us, status="delinquent"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Still valid while grace_period_ends_us &gt; now</w:t>
            </w:r>
          </w:p>
        </w:tc>
      </w:tr>
    </w:tbl>
    <w:p/>
    <w:p>
      <w:pPr>
        <w:pStyle w:val="Heading4"/>
      </w:pPr>
      <w:r>
        <w:t>15. Subscription card declined, grace period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square_webhook_events</w:t>
            </w:r>
          </w:p>
        </w:tc>
        <w:tc>
          <w:tcPr>
            <w:tcW w:type="dxa" w:w="4320"/>
          </w:tcPr>
          <w:p>
            <w:r/>
            <w:r>
              <w:t>Captures payment failure 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status="delinquent", grace_period_ends_us set</w:t>
            </w:r>
          </w:p>
        </w:tc>
      </w:tr>
    </w:tbl>
    <w:p/>
    <w:p>
      <w:r>
        <w:t>Same as 14, triggered by webhook.</w:t>
      </w:r>
    </w:p>
    <w:p>
      <w:pPr>
        <w:pStyle w:val="Heading4"/>
      </w:pPr>
      <w:r>
        <w:t>16. Buy next month, get current month free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valid_from_us = start of current month (not next month)</w:t>
            </w:r>
          </w:p>
        </w:tc>
      </w:tr>
    </w:tbl>
    <w:p/>
    <w:p>
      <w:r>
        <w:t>Business logic decision at entitlement creation time.</w:t>
      </w:r>
    </w:p>
    <w:p>
      <w:pPr>
        <w:pStyle w:val="Heading4"/>
      </w:pPr>
      <w:r>
        <w:t>17. Save card on file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square_customers</w:t>
            </w:r>
          </w:p>
        </w:tc>
        <w:tc>
          <w:tcPr>
            <w:tcW w:type="dxa" w:w="4320"/>
          </w:tcPr>
          <w:p>
            <w:r/>
            <w:r>
              <w:t>person_id, square_customer_id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square_cards</w:t>
            </w:r>
          </w:p>
        </w:tc>
        <w:tc>
          <w:tcPr>
            <w:tcW w:type="dxa" w:w="4320"/>
          </w:tcPr>
          <w:p>
            <w:r/>
            <w:r>
              <w:t>person_id, square_card_id, brand, last4, exp_month, exp_year, is_active</w:t>
            </w:r>
          </w:p>
        </w:tc>
      </w:tr>
    </w:tbl>
    <w:p/>
    <w:p>
      <w:pPr>
        <w:pStyle w:val="Heading4"/>
      </w:pPr>
      <w:r>
        <w:t>18. Update/remove card on file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square_cards</w:t>
            </w:r>
          </w:p>
        </w:tc>
        <w:tc>
          <w:tcPr>
            <w:tcW w:type="dxa" w:w="4320"/>
          </w:tcPr>
          <w:p>
            <w:r/>
            <w:r>
              <w:t>is_active=false to remove; update exp fields for update</w:t>
            </w:r>
          </w:p>
        </w:tc>
      </w:tr>
    </w:tbl>
    <w:p/>
    <w:p>
      <w:pPr>
        <w:pStyle w:val="Heading4"/>
      </w:pPr>
      <w:r>
        <w:t>19. Change default payment method</w:t>
      </w:r>
    </w:p>
    <w:p>
      <w:r>
        <w:rPr>
          <w:b/>
        </w:rPr>
        <w:t>Partially Supported</w:t>
      </w:r>
      <w:r>
        <w:t xml:space="preserve">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square_cards</w:t>
            </w:r>
          </w:p>
        </w:tc>
        <w:tc>
          <w:tcPr>
            <w:tcW w:type="dxa" w:w="4320"/>
          </w:tcPr>
          <w:p>
            <w:r/>
            <w:r>
              <w:t xml:space="preserve">Need to add </w:t>
            </w:r>
            <w:r>
              <w:rPr>
                <w:rFonts w:ascii="Consolas" w:hAnsi="Consolas"/>
                <w:sz w:val="18"/>
              </w:rPr>
              <w:t>is_default</w:t>
            </w:r>
            <w:r>
              <w:t xml:space="preserve"> column</w:t>
            </w:r>
          </w:p>
        </w:tc>
      </w:tr>
    </w:tbl>
    <w:p/>
    <w:p>
      <w:r>
        <w:rPr>
          <w:b/>
        </w:rPr>
        <w:t>Gap</w:t>
      </w:r>
      <w:r>
        <w:t xml:space="preserve">: No </w:t>
      </w:r>
      <w:r>
        <w:rPr>
          <w:rFonts w:ascii="Consolas" w:hAnsi="Consolas"/>
          <w:sz w:val="18"/>
        </w:rPr>
        <w:t>is_default</w:t>
      </w:r>
      <w:r>
        <w:t xml:space="preserve"> column on </w:t>
      </w:r>
      <w:r>
        <w:rPr>
          <w:rFonts w:ascii="Consolas" w:hAnsi="Consolas"/>
          <w:sz w:val="18"/>
        </w:rPr>
        <w:t>square_cards</w:t>
      </w:r>
      <w:r>
        <w:t xml:space="preserve">. Add: </w:t>
      </w:r>
      <w:r>
        <w:rPr>
          <w:rFonts w:ascii="Consolas" w:hAnsi="Consolas"/>
          <w:sz w:val="18"/>
        </w:rPr>
        <w:t>is_default BOOLEAN DEFAULT FALSE</w:t>
      </w:r>
      <w:r>
        <w:t>.</w:t>
      </w:r>
    </w:p>
    <w:p>
      <w:pPr>
        <w:pStyle w:val="Heading4"/>
      </w:pPr>
      <w:r>
        <w:t>20. Expiring entitlement reminder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valid_to_us queried by scheduled job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person_id for email recipient</w:t>
            </w:r>
          </w:p>
        </w:tc>
      </w:tr>
    </w:tbl>
    <w:p/>
    <w:p>
      <w:pPr>
        <w:pStyle w:val="Heading4"/>
      </w:pPr>
      <w:r>
        <w:t>21. Expiring card notification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square_cards</w:t>
            </w:r>
          </w:p>
        </w:tc>
        <w:tc>
          <w:tcPr>
            <w:tcW w:type="dxa" w:w="4320"/>
          </w:tcPr>
          <w:p>
            <w:r/>
            <w:r>
              <w:t>exp_month, exp_year queried by scheduled job</w:t>
            </w:r>
          </w:p>
        </w:tc>
      </w:tr>
    </w:tbl>
    <w:p/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Handle in Future (Phases 5-6)</w:t>
      </w:r>
    </w:p>
    <w:p>
      <w:pPr>
        <w:pStyle w:val="Heading4"/>
      </w:pPr>
      <w:r>
        <w:t>22. Voucher fully consumed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vouchers</w:t>
            </w:r>
          </w:p>
        </w:tc>
        <w:tc>
          <w:tcPr>
            <w:tcW w:type="dxa" w:w="4320"/>
          </w:tcPr>
          <w:p>
            <w:r/>
            <w:r>
              <w:t>remaining_value_cents becomes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voucher_redemptions</w:t>
            </w:r>
          </w:p>
        </w:tc>
        <w:tc>
          <w:tcPr>
            <w:tcW w:type="dxa" w:w="4320"/>
          </w:tcPr>
          <w:p>
            <w:r/>
            <w:r>
              <w:t>voucher_id, purchase_id, payment_id, redeemed_cents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provider="voucher"</w:t>
            </w:r>
          </w:p>
        </w:tc>
      </w:tr>
    </w:tbl>
    <w:p/>
    <w:p>
      <w:pPr>
        <w:pStyle w:val="Heading4"/>
      </w:pPr>
      <w:r>
        <w:t>23. Voucher partial redemption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vouchers</w:t>
            </w:r>
          </w:p>
        </w:tc>
        <w:tc>
          <w:tcPr>
            <w:tcW w:type="dxa" w:w="4320"/>
          </w:tcPr>
          <w:p>
            <w:r/>
            <w:r>
              <w:t>remaining_value_cents &gt; 0 after redemption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voucher_redemptions</w:t>
            </w:r>
          </w:p>
        </w:tc>
        <w:tc>
          <w:tcPr>
            <w:tcW w:type="dxa" w:w="4320"/>
          </w:tcPr>
          <w:p>
            <w:r/>
            <w:r>
              <w:t>redeemed_cents &lt; initial_value_cents</w:t>
            </w:r>
          </w:p>
        </w:tc>
      </w:tr>
    </w:tbl>
    <w:p/>
    <w:p>
      <w:pPr>
        <w:pStyle w:val="Heading4"/>
      </w:pPr>
      <w:r>
        <w:t>24. Percentage-based discount coupon</w:t>
      </w:r>
    </w:p>
    <w:p>
      <w:r>
        <w:rPr>
          <w:b/>
        </w:rPr>
        <w:t>Not Supported</w:t>
      </w:r>
      <w:r>
        <w:t xml:space="preserve"> ✗</w:t>
      </w:r>
    </w:p>
    <w:p>
      <w:r>
        <w:rPr>
          <w:b/>
        </w:rPr>
        <w:t>Gap</w:t>
      </w:r>
      <w:r>
        <w:t xml:space="preserve">: No </w:t>
      </w:r>
      <w:r>
        <w:rPr>
          <w:rFonts w:ascii="Consolas" w:hAnsi="Consolas"/>
          <w:sz w:val="18"/>
        </w:rPr>
        <w:t>coupons</w:t>
      </w:r>
      <w:r>
        <w:t xml:space="preserve"> table. Would need: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coupons (id, code, discount_type ["percentage", "fixed"],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     discount_value, max_uses, current_uses,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     valid_from_us, valid_to_us, is_active)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coupon_redemptions (id, coupon_id, purchase_id, discount_cents)</w:t>
      </w:r>
    </w:p>
    <w:p>
      <w:pPr>
        <w:pStyle w:val="Heading4"/>
      </w:pPr>
      <w:r>
        <w:t>25. Multiple payment sources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Multiple payment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purchase_payments</w:t>
            </w:r>
          </w:p>
        </w:tc>
        <w:tc>
          <w:tcPr>
            <w:tcW w:type="dxa" w:w="4320"/>
          </w:tcPr>
          <w:p>
            <w:r/>
            <w:r>
              <w:t>Multiple rows linking payments to purchase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purchases</w:t>
            </w:r>
          </w:p>
        </w:tc>
        <w:tc>
          <w:tcPr>
            <w:tcW w:type="dxa" w:w="4320"/>
          </w:tcPr>
          <w:p>
            <w:r/>
            <w:r>
              <w:t>paid_cents accumulates until = total_cents</w:t>
            </w:r>
          </w:p>
        </w:tc>
      </w:tr>
    </w:tbl>
    <w:p/>
    <w:p>
      <w:pPr>
        <w:pStyle w:val="Heading4"/>
      </w:pPr>
      <w:r>
        <w:t>26. Refund one-time purchase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New row with negative amount_cents, refund_for_payment_id, refund_reason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revoked_us, revoked_reason set</w:t>
            </w:r>
          </w:p>
        </w:tc>
      </w:tr>
    </w:tbl>
    <w:p/>
    <w:p>
      <w:pPr>
        <w:pStyle w:val="Heading4"/>
      </w:pPr>
      <w:r>
        <w:t>27. Prorated subscription refund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Negative amount_cents (prorated calculation)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revoked_us 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status updated</w:t>
            </w:r>
          </w:p>
        </w:tc>
      </w:tr>
    </w:tbl>
    <w:p/>
    <w:p>
      <w:pPr>
        <w:pStyle w:val="Heading4"/>
      </w:pPr>
      <w:r>
        <w:t>28. Comp service or good</w:t>
      </w:r>
    </w:p>
    <w:p>
      <w:r>
        <w:rPr>
          <w:b/>
        </w:rPr>
        <w:t>Partially Supported</w:t>
      </w:r>
      <w:r>
        <w:t xml:space="preserve">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provider="comp", amount_cents=0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purchases</w:t>
            </w:r>
          </w:p>
        </w:tc>
        <w:tc>
          <w:tcPr>
            <w:tcW w:type="dxa" w:w="4320"/>
          </w:tcPr>
          <w:p>
            <w:r/>
            <w:r>
              <w:t>total_cents=0, paid_cents=0, status="funded"</w:t>
            </w:r>
          </w:p>
        </w:tc>
      </w:tr>
    </w:tbl>
    <w:p/>
    <w:p>
      <w:r>
        <w:t>Works if we allow $0 purchases. Alternative: create entitlement directly without purchase.</w:t>
      </w:r>
    </w:p>
    <w:p>
      <w:pPr>
        <w:pStyle w:val="Heading4"/>
      </w:pPr>
      <w:r>
        <w:t>29. Admin grants entitlement without payment</w:t>
      </w:r>
    </w:p>
    <w:p>
      <w:r>
        <w:rPr>
          <w:b/>
        </w:rPr>
        <w:t>Partially Supported</w:t>
      </w:r>
      <w:r>
        <w:t xml:space="preserve">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purchase_id is currently required FK</w:t>
            </w:r>
          </w:p>
        </w:tc>
      </w:tr>
    </w:tbl>
    <w:p/>
    <w:p>
      <w:r>
        <w:rPr>
          <w:b/>
        </w:rPr>
        <w:t>Gap</w:t>
      </w:r>
      <w:r>
        <w:t xml:space="preserve">: </w:t>
      </w:r>
      <w:r>
        <w:rPr>
          <w:rFonts w:ascii="Consolas" w:hAnsi="Consolas"/>
          <w:sz w:val="18"/>
        </w:rPr>
        <w:t>entitlements.purchase_id</w:t>
      </w:r>
      <w:r>
        <w:t xml:space="preserve"> is NOT NULL. Options:</w:t>
      </w:r>
    </w:p>
    <w:p>
      <w:pPr>
        <w:pStyle w:val="ListNumber"/>
      </w:pPr>
      <w:r>
        <w:t>Make purchase_id nullable for admin-granted entitlements</w:t>
      </w:r>
    </w:p>
    <w:p>
      <w:pPr>
        <w:pStyle w:val="ListNumber"/>
      </w:pPr>
      <w:r>
        <w:t>Create a "system" purchase with $0 total for audit trail (recommended)</w:t>
      </w:r>
    </w:p>
    <w:p>
      <w:pPr>
        <w:pStyle w:val="Heading4"/>
      </w:pPr>
      <w:r>
        <w:t>30. Admin credits account (as voucher)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vouchers</w:t>
            </w:r>
          </w:p>
        </w:tc>
        <w:tc>
          <w:tcPr>
            <w:tcW w:type="dxa" w:w="4320"/>
          </w:tcPr>
          <w:p>
            <w:r/>
            <w:r>
              <w:t>Admin creates voucher with initial_value_cents</w:t>
            </w:r>
          </w:p>
        </w:tc>
      </w:tr>
    </w:tbl>
    <w:p/>
    <w:p>
      <w:r>
        <w:t>Admin UI would create voucher and optionally email code to user.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Low Priority (Post-MVP)</w:t>
      </w:r>
    </w:p>
    <w:p>
      <w:pPr>
        <w:pStyle w:val="Heading4"/>
      </w:pPr>
      <w:r>
        <w:t>31. Upgrade to higher tier (prorated)</w:t>
      </w:r>
    </w:p>
    <w:p>
      <w:r>
        <w:rPr>
          <w:b/>
        </w:rPr>
        <w:t>Partially Supported</w:t>
      </w:r>
      <w:r>
        <w:t xml:space="preserve">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Update product_id, recalculate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Revoke old, create new with upgraded product</w:t>
            </w:r>
          </w:p>
        </w:tc>
      </w:tr>
    </w:tbl>
    <w:p/>
    <w:p>
      <w:r>
        <w:rPr>
          <w:b/>
        </w:rPr>
        <w:t>Gap</w:t>
      </w:r>
      <w:r>
        <w:t>: Proration logic not defined. Square may handle via subscription update API.</w:t>
      </w:r>
    </w:p>
    <w:p>
      <w:pPr>
        <w:pStyle w:val="Heading4"/>
      </w:pPr>
      <w:r>
        <w:t>32. Downgrade to lower tier</w:t>
      </w:r>
    </w:p>
    <w:p>
      <w:r>
        <w:rPr>
          <w:b/>
        </w:rPr>
        <w:t>Partially Supported</w:t>
      </w:r>
      <w:r>
        <w:t xml:space="preserve">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Update product_id effective next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Current entitlement unchanged; next period gets lower tier</w:t>
            </w:r>
          </w:p>
        </w:tc>
      </w:tr>
    </w:tbl>
    <w:p/>
    <w:p>
      <w:r>
        <w:t>Similar to upgrade but deferred to next billing cycle.</w:t>
      </w:r>
    </w:p>
    <w:p>
      <w:pPr>
        <w:pStyle w:val="Heading4"/>
      </w:pPr>
      <w:r>
        <w:t>33. Reactivate after cancelling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square_subscriptions</w:t>
            </w:r>
          </w:p>
        </w:tc>
        <w:tc>
          <w:tcPr>
            <w:tcW w:type="dxa" w:w="4320"/>
          </w:tcPr>
          <w:p>
            <w:r/>
            <w:r>
              <w:t>Create new subscription record or update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New entitlement created</w:t>
            </w:r>
          </w:p>
        </w:tc>
      </w:tr>
    </w:tbl>
    <w:p/>
    <w:p>
      <w:r>
        <w:t>History preserved - old subscription/entitlement records remain.</w:t>
      </w:r>
    </w:p>
    <w:p>
      <w:pPr>
        <w:pStyle w:val="Heading4"/>
      </w:pPr>
      <w:r>
        <w:t>34. Pass gift on to someone else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removed_us on original recipient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entitlement_assignments</w:t>
            </w:r>
          </w:p>
        </w:tc>
        <w:tc>
          <w:tcPr>
            <w:tcW w:type="dxa" w:w="4320"/>
          </w:tcPr>
          <w:p>
            <w:r/>
            <w:r>
              <w:t>New row for new recipient</w:t>
            </w:r>
          </w:p>
        </w:tc>
      </w:tr>
    </w:tbl>
    <w:p/>
    <w:p>
      <w:r>
        <w:t>Same as scenario 9 (reassign seat).</w:t>
      </w:r>
    </w:p>
    <w:p>
      <w:pPr>
        <w:pStyle w:val="Heading4"/>
      </w:pPr>
      <w:r>
        <w:t>35. Admin extends membership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Update valid_to_us to later date</w:t>
            </w:r>
          </w:p>
        </w:tc>
      </w:tr>
    </w:tbl>
    <w:p/>
    <w:p>
      <w:r>
        <w:t>Or create new entitlement for extension period with notes explaining reason.</w:t>
      </w:r>
    </w:p>
    <w:p>
      <w:pPr>
        <w:pStyle w:val="Heading4"/>
      </w:pPr>
      <w:r>
        <w:t>36. Credit card chargeback</w:t>
      </w:r>
    </w:p>
    <w:p>
      <w:r>
        <w:rPr>
          <w:b/>
        </w:rPr>
        <w:t>Partially Supported</w:t>
      </w:r>
      <w:r>
        <w:t xml:space="preserve">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t>status="chargedback" (new status value)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revoked_us, revoked_reason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purchases</w:t>
            </w:r>
          </w:p>
        </w:tc>
        <w:tc>
          <w:tcPr>
            <w:tcW w:type="dxa" w:w="4320"/>
          </w:tcPr>
          <w:p>
            <w:r/>
            <w:r>
              <w:t>paid_cents reduced</w:t>
            </w:r>
          </w:p>
        </w:tc>
      </w:tr>
    </w:tbl>
    <w:p/>
    <w:p>
      <w:r>
        <w:rPr>
          <w:b/>
        </w:rPr>
        <w:t>Gap</w:t>
      </w:r>
      <w:r>
        <w:t>: Need to add "chargedback" to payments.status enum. May need outstanding balance tracking if partial chargeback.</w:t>
      </w:r>
    </w:p>
    <w:p>
      <w:pPr>
        <w:pStyle w:val="Heading4"/>
      </w:pPr>
      <w:r>
        <w:t>37. Guest passes</w:t>
      </w:r>
    </w:p>
    <w:p>
      <w:r>
        <w:rPr>
          <w:b/>
        </w:rPr>
        <w:t>Not Supported</w:t>
      </w:r>
      <w:r>
        <w:t xml:space="preserve"> ✗</w:t>
      </w:r>
    </w:p>
    <w:p>
      <w:r>
        <w:rPr>
          <w:b/>
        </w:rPr>
        <w:t>Gap</w:t>
      </w:r>
      <w:r>
        <w:t>: No guest pass infrastructure. Would need: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guest_passes (id, granting_entitlement_id, owner_person_id,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          recipient_person_id, recipient_email,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          valid_from_us, valid_to_us, redeemed_us,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            created_us)</w:t>
      </w:r>
    </w:p>
    <w:p>
      <w:r>
        <w:t>Plus logic to auto-grant passes when membership entitlement created.</w:t>
      </w:r>
    </w:p>
    <w:p>
      <w:pPr>
        <w:pStyle w:val="Heading4"/>
      </w:pPr>
      <w:r>
        <w:t>38. Product discontinued</w:t>
      </w:r>
    </w:p>
    <w:p>
      <w:r>
        <w:rPr>
          <w:b/>
        </w:rPr>
        <w:t>Supported</w:t>
      </w:r>
      <w:r>
        <w:t xml:space="preserve">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products</w:t>
            </w:r>
          </w:p>
        </w:tc>
        <w:tc>
          <w:tcPr>
            <w:tcW w:type="dxa" w:w="4320"/>
          </w:tcPr>
          <w:p>
            <w:r/>
            <w:r>
              <w:t>is_active = 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Existing entitlements remain valid until valid_to_us</w:t>
            </w:r>
          </w:p>
        </w:tc>
      </w:tr>
    </w:tbl>
    <w:p/>
    <w:p>
      <w:r>
        <w:t xml:space="preserve">Set </w:t>
      </w:r>
      <w:r>
        <w:rPr>
          <w:rFonts w:ascii="Consolas" w:hAnsi="Consolas"/>
          <w:sz w:val="18"/>
        </w:rPr>
        <w:t>products.is_active = false</w:t>
      </w:r>
      <w:r>
        <w:t>. Catalog queries filter by is_active, so product no longer appears for purchase. Existing entitlements are unaffected.</w:t>
      </w:r>
    </w:p>
    <w:p>
      <w:pPr>
        <w:pStyle w:val="Heading4"/>
      </w:pPr>
      <w:r>
        <w:t>39. Entitlement expires while user is mid-session</w:t>
      </w:r>
    </w:p>
    <w:p>
      <w:r>
        <w:rPr>
          <w:b/>
        </w:rPr>
        <w:t>Supported</w:t>
      </w:r>
      <w:r>
        <w:t xml:space="preserve"> ✓ (Policy decision, not technical)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entitlements</w:t>
            </w:r>
          </w:p>
        </w:tc>
        <w:tc>
          <w:tcPr>
            <w:tcW w:type="dxa" w:w="4320"/>
          </w:tcPr>
          <w:p>
            <w:r/>
            <w:r>
              <w:t>valid_to_us records exact expiration</w:t>
            </w:r>
          </w:p>
        </w:tc>
      </w:tr>
      <w:tr>
        <w:tc>
          <w:tcPr>
            <w:tcW w:type="dxa" w:w="4320"/>
          </w:tcPr>
          <w:p>
            <w:r/>
            <w:r>
              <w:t>Check-in system</w:t>
            </w:r>
          </w:p>
        </w:tc>
        <w:tc>
          <w:tcPr>
            <w:tcW w:type="dxa" w:w="4320"/>
          </w:tcPr>
          <w:p>
            <w:r/>
            <w:r>
              <w:t>Records check-in time</w:t>
            </w:r>
          </w:p>
        </w:tc>
      </w:tr>
    </w:tbl>
    <w:p/>
    <w:p>
      <w:r>
        <w:t>The system records the expiration timestamp. Whether a user can finish their session after expiration is a policy decision enforced by the check-in/front desk system, not the payment system. Recommended policy: if user checked in while entitlement was valid, they can finish their session.</w:t>
      </w:r>
    </w:p>
    <w:p>
      <w:pPr>
        <w:pStyle w:val="Heading2"/>
      </w:pPr>
      <w:r>
        <w:t>8.3 Detailed Flows</w:t>
      </w:r>
    </w:p>
    <w:p>
      <w:pPr>
        <w:pStyle w:val="Heading3"/>
      </w:pPr>
      <w:r>
        <w:t>Must Have (Phase 1)</w:t>
      </w:r>
    </w:p>
    <w:p>
      <w:pPr>
        <w:pStyle w:val="Heading4"/>
      </w:pPr>
      <w:r>
        <w:t>Scenario 1: User purchases a one-time item for themself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buys a 60-minute massage for $160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User browses catalog → </w:t>
      </w:r>
      <w:r>
        <w:rPr>
          <w:rFonts w:ascii="Consolas" w:hAnsi="Consolas"/>
          <w:sz w:val="18"/>
        </w:rPr>
        <w:t>GET /api/catalog_products</w:t>
      </w:r>
    </w:p>
    <w:p>
      <w:pPr>
        <w:pStyle w:val="ListBullet"/>
        <w:ind w:left="216"/>
      </w:pPr>
      <w:r>
        <w:t xml:space="preserve">Server queries </w:t>
      </w:r>
      <w:r>
        <w:rPr>
          <w:rFonts w:ascii="Consolas" w:hAnsi="Consolas"/>
          <w:sz w:val="18"/>
        </w:rPr>
        <w:t>products</w:t>
      </w:r>
      <w:r>
        <w:t xml:space="preserve"> where </w:t>
      </w:r>
      <w:r>
        <w:rPr>
          <w:rFonts w:ascii="Consolas" w:hAnsi="Consolas"/>
          <w:sz w:val="18"/>
        </w:rPr>
        <w:t>is_active = true</w:t>
      </w:r>
    </w:p>
    <w:p>
      <w:pPr>
        <w:pStyle w:val="ListBullet"/>
        <w:ind w:left="216"/>
      </w:pPr>
      <w:r>
        <w:t xml:space="preserve">Server resolves prices from </w:t>
      </w:r>
      <w:r>
        <w:rPr>
          <w:rFonts w:ascii="Consolas" w:hAnsi="Consolas"/>
          <w:sz w:val="18"/>
        </w:rPr>
        <w:t>product_prices</w:t>
      </w:r>
      <w:r>
        <w:t xml:space="preserve"> using active </w:t>
      </w:r>
      <w:r>
        <w:rPr>
          <w:rFonts w:ascii="Consolas" w:hAnsi="Consolas"/>
          <w:sz w:val="18"/>
        </w:rPr>
        <w:t>price_schedules</w:t>
      </w:r>
      <w:r>
        <w:t xml:space="preserve"> and user's effective permissions</w:t>
      </w:r>
    </w:p>
    <w:p>
      <w:pPr>
        <w:pStyle w:val="ListBullet"/>
        <w:ind w:left="216"/>
      </w:pPr>
      <w:r>
        <w:t>Returns product list with resolved prices</w:t>
      </w:r>
    </w:p>
    <w:p>
      <w:pPr>
        <w:pStyle w:val="ListNumber"/>
      </w:pPr>
      <w:r>
        <w:t xml:space="preserve">User selects product and quantity → </w:t>
      </w:r>
      <w:r>
        <w:rPr>
          <w:rFonts w:ascii="Consolas" w:hAnsi="Consolas"/>
          <w:sz w:val="18"/>
        </w:rPr>
        <w:t>POST /api/purchase_create</w:t>
      </w:r>
    </w:p>
    <w:p>
      <w:pPr>
        <w:pStyle w:val="ListBullet"/>
        <w:ind w:left="216"/>
      </w:pPr>
      <w:r>
        <w:t xml:space="preserve">Server creates </w:t>
      </w:r>
      <w:r>
        <w:rPr>
          <w:rFonts w:ascii="Consolas" w:hAnsi="Consolas"/>
          <w:sz w:val="18"/>
        </w:rPr>
        <w:t>purchases</w:t>
      </w:r>
      <w:r>
        <w:t xml:space="preserve"> row (status="pending_payment", payer_person_id=user)</w:t>
      </w:r>
    </w:p>
    <w:p>
      <w:pPr>
        <w:pStyle w:val="ListBullet"/>
        <w:ind w:left="216"/>
      </w:pPr>
      <w:r>
        <w:t xml:space="preserve">Server creates </w:t>
      </w:r>
      <w:r>
        <w:rPr>
          <w:rFonts w:ascii="Consolas" w:hAnsi="Consolas"/>
          <w:sz w:val="18"/>
        </w:rPr>
        <w:t>purchase_items</w:t>
      </w:r>
      <w:r>
        <w:t xml:space="preserve"> row with snapshotted price</w:t>
      </w:r>
    </w:p>
    <w:p>
      <w:pPr>
        <w:pStyle w:val="ListBullet"/>
        <w:ind w:left="216"/>
      </w:pPr>
      <w:r>
        <w:t>Returns purchase_id and totals</w:t>
      </w:r>
    </w:p>
    <w:p>
      <w:pPr>
        <w:pStyle w:val="ListNumber"/>
      </w:pPr>
      <w:r>
        <w:t>User enters card in Square Web Payments SDK</w:t>
      </w:r>
    </w:p>
    <w:p>
      <w:pPr>
        <w:pStyle w:val="ListBullet"/>
        <w:ind w:left="216"/>
      </w:pPr>
      <w:r>
        <w:t>Client-side tokenization, returns source_id</w:t>
      </w:r>
    </w:p>
    <w:p>
      <w:pPr>
        <w:pStyle w:val="ListBullet"/>
        <w:ind w:left="216"/>
      </w:pPr>
      <w:r>
        <w:t>No server involvement, card data never touches our server</w:t>
      </w:r>
    </w:p>
    <w:p>
      <w:pPr>
        <w:pStyle w:val="ListNumber"/>
      </w:pPr>
      <w:r>
        <w:t xml:space="preserve">User submits payment → </w:t>
      </w:r>
      <w:r>
        <w:rPr>
          <w:rFonts w:ascii="Consolas" w:hAnsi="Consolas"/>
          <w:sz w:val="18"/>
        </w:rPr>
        <w:t>POST /api/purchase_pay_card/{purchase_id}</w:t>
      </w:r>
    </w:p>
    <w:p>
      <w:pPr>
        <w:pStyle w:val="ListBullet"/>
        <w:ind w:left="216"/>
      </w:pPr>
      <w:r>
        <w:t xml:space="preserve">Server checks </w:t>
      </w:r>
      <w:r>
        <w:rPr>
          <w:rFonts w:ascii="Consolas" w:hAnsi="Consolas"/>
          <w:sz w:val="18"/>
        </w:rPr>
        <w:t>idempotency_keys</w:t>
      </w:r>
      <w:r>
        <w:t xml:space="preserve"> for duplicate</w:t>
      </w:r>
    </w:p>
    <w:p>
      <w:pPr>
        <w:pStyle w:val="ListBullet"/>
        <w:ind w:left="216"/>
      </w:pPr>
      <w:r>
        <w:t>Server calls Square CreatePayment API</w:t>
      </w:r>
    </w:p>
    <w:p>
      <w:pPr>
        <w:pStyle w:val="ListBullet"/>
        <w:ind w:left="216"/>
      </w:pPr>
      <w:r>
        <w:t xml:space="preserve">On success: creates </w:t>
      </w:r>
      <w:r>
        <w:rPr>
          <w:rFonts w:ascii="Consolas" w:hAnsi="Consolas"/>
          <w:sz w:val="18"/>
        </w:rPr>
        <w:t>payments</w:t>
      </w:r>
      <w:r>
        <w:t xml:space="preserve"> row (provider="square", status="captured")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purchase_payments</w:t>
      </w:r>
      <w:r>
        <w:t xml:space="preserve"> linking payment to purchase</w:t>
      </w:r>
    </w:p>
    <w:p>
      <w:pPr>
        <w:pStyle w:val="ListBullet"/>
        <w:ind w:left="216"/>
      </w:pPr>
      <w:r>
        <w:t xml:space="preserve">Updates </w:t>
      </w:r>
      <w:r>
        <w:rPr>
          <w:rFonts w:ascii="Consolas" w:hAnsi="Consolas"/>
          <w:sz w:val="18"/>
        </w:rPr>
        <w:t>purchases.paid_cents</w:t>
      </w:r>
      <w:r>
        <w:t>; if paid_cents &gt;= total_cents, status="funded"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entitlements</w:t>
      </w:r>
      <w:r>
        <w:t xml:space="preserve"> row based on </w:t>
      </w:r>
      <w:r>
        <w:rPr>
          <w:rFonts w:ascii="Consolas" w:hAnsi="Consolas"/>
          <w:sz w:val="18"/>
        </w:rPr>
        <w:t>product_entitlement_rules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entitlement_assignments</w:t>
      </w:r>
      <w:r>
        <w:t xml:space="preserve"> row (person_id = payer_person_id)</w:t>
      </w:r>
    </w:p>
    <w:p>
      <w:pPr>
        <w:pStyle w:val="ListBullet"/>
        <w:ind w:left="216"/>
      </w:pPr>
      <w:r>
        <w:t>Returns success + receipt</w:t>
      </w:r>
    </w:p>
    <w:p>
      <w:r>
        <w:rPr>
          <w:b/>
        </w:rPr>
        <w:t>Result</w:t>
      </w:r>
      <w:r>
        <w:t>: User has entitlement for 60-minute massage they can redeem.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2: Card declined, retry with different card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User's first card is declined, they try another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Steps 1-3 from Scenario 1 complete normally</w:t>
      </w:r>
    </w:p>
    <w:p>
      <w:pPr>
        <w:pStyle w:val="ListNumber"/>
      </w:pPr>
      <w:r>
        <w:t xml:space="preserve">User submits payment → </w:t>
      </w:r>
      <w:r>
        <w:rPr>
          <w:rFonts w:ascii="Consolas" w:hAnsi="Consolas"/>
          <w:sz w:val="18"/>
        </w:rPr>
        <w:t>POST /api/purchase_pay_card/{purchase_id}</w:t>
      </w:r>
    </w:p>
    <w:p>
      <w:pPr>
        <w:pStyle w:val="ListBullet"/>
        <w:ind w:left="216"/>
      </w:pPr>
      <w:r>
        <w:t>Server calls Square CreatePayment API</w:t>
      </w:r>
    </w:p>
    <w:p>
      <w:pPr>
        <w:pStyle w:val="ListBullet"/>
        <w:ind w:left="216"/>
      </w:pPr>
      <w:r>
        <w:t>Square returns CARD_DECLINED error</w:t>
      </w:r>
    </w:p>
    <w:p>
      <w:pPr>
        <w:pStyle w:val="ListBullet"/>
        <w:ind w:left="216"/>
      </w:pPr>
      <w:r>
        <w:t xml:space="preserve">Server creates </w:t>
      </w:r>
      <w:r>
        <w:rPr>
          <w:rFonts w:ascii="Consolas" w:hAnsi="Consolas"/>
          <w:sz w:val="18"/>
        </w:rPr>
        <w:t>payments</w:t>
      </w:r>
      <w:r>
        <w:t xml:space="preserve"> row with status="failed"</w:t>
      </w:r>
    </w:p>
    <w:p>
      <w:pPr>
        <w:pStyle w:val="ListBullet"/>
        <w:ind w:left="216"/>
      </w:pPr>
      <w:r>
        <w:t xml:space="preserve">Returns error response: </w:t>
      </w:r>
      <w:r>
        <w:rPr>
          <w:rFonts w:ascii="Consolas" w:hAnsi="Consolas"/>
          <w:sz w:val="18"/>
        </w:rPr>
        <w:t>{ "type": "payment_declined", "detail": "Your card was declined..." }</w:t>
      </w:r>
    </w:p>
    <w:p>
      <w:pPr>
        <w:pStyle w:val="ListNumber"/>
      </w:pPr>
      <w:r>
        <w:t>Client shows error, prompts for different card</w:t>
      </w:r>
    </w:p>
    <w:p>
      <w:pPr>
        <w:pStyle w:val="ListBullet"/>
        <w:ind w:left="216"/>
      </w:pPr>
      <w:r>
        <w:t>User enters new card in Square SDK, gets new source_id</w:t>
      </w:r>
    </w:p>
    <w:p>
      <w:pPr>
        <w:pStyle w:val="ListNumber"/>
      </w:pPr>
      <w:r>
        <w:t xml:space="preserve">User retries → </w:t>
      </w:r>
      <w:r>
        <w:rPr>
          <w:rFonts w:ascii="Consolas" w:hAnsi="Consolas"/>
          <w:sz w:val="18"/>
        </w:rPr>
        <w:t>POST /api/purchase_pay_card/{purchase_id}</w:t>
      </w:r>
      <w:r>
        <w:t xml:space="preserve"> with NEW Idempotency-Key</w:t>
      </w:r>
    </w:p>
    <w:p>
      <w:pPr>
        <w:pStyle w:val="ListBullet"/>
        <w:ind w:left="216"/>
      </w:pPr>
      <w:r>
        <w:t>Server processes as new payment attempt</w:t>
      </w:r>
    </w:p>
    <w:p>
      <w:pPr>
        <w:pStyle w:val="ListBullet"/>
        <w:ind w:left="216"/>
      </w:pPr>
      <w:r>
        <w:t>Square accepts, creates successful payment</w:t>
      </w:r>
    </w:p>
    <w:p>
      <w:pPr>
        <w:pStyle w:val="ListBullet"/>
        <w:ind w:left="216"/>
      </w:pPr>
      <w:r>
        <w:t>Flow continues as Scenario 1 step 4</w:t>
      </w:r>
    </w:p>
    <w:p>
      <w:r>
        <w:rPr>
          <w:b/>
        </w:rPr>
        <w:t>Key Point</w:t>
      </w:r>
      <w:r>
        <w:t>: New idempotency key required for retry. Purchase remains in "pending_payment" until successful payment.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3: View purchase history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User navigates to purchase history → </w:t>
      </w:r>
      <w:r>
        <w:rPr>
          <w:rFonts w:ascii="Consolas" w:hAnsi="Consolas"/>
          <w:sz w:val="18"/>
        </w:rPr>
        <w:t>GET /api/purchases</w:t>
      </w:r>
    </w:p>
    <w:p>
      <w:pPr>
        <w:pStyle w:val="ListBullet"/>
        <w:ind w:left="216"/>
      </w:pPr>
      <w:r>
        <w:t xml:space="preserve">Server queries </w:t>
      </w:r>
      <w:r>
        <w:rPr>
          <w:rFonts w:ascii="Consolas" w:hAnsi="Consolas"/>
          <w:sz w:val="18"/>
        </w:rPr>
        <w:t>purchases</w:t>
      </w:r>
      <w:r>
        <w:t xml:space="preserve"> where </w:t>
      </w:r>
      <w:r>
        <w:rPr>
          <w:rFonts w:ascii="Consolas" w:hAnsi="Consolas"/>
          <w:sz w:val="18"/>
        </w:rPr>
        <w:t>payer_person_id = current_user</w:t>
      </w:r>
    </w:p>
    <w:p>
      <w:pPr>
        <w:pStyle w:val="ListBullet"/>
        <w:ind w:left="216"/>
      </w:pPr>
      <w:r>
        <w:t xml:space="preserve">Joins </w:t>
      </w:r>
      <w:r>
        <w:rPr>
          <w:rFonts w:ascii="Consolas" w:hAnsi="Consolas"/>
          <w:sz w:val="18"/>
        </w:rPr>
        <w:t>purchase_items</w:t>
      </w:r>
      <w:r>
        <w:t xml:space="preserve"> for line item details</w:t>
      </w:r>
    </w:p>
    <w:p>
      <w:pPr>
        <w:pStyle w:val="ListBullet"/>
        <w:ind w:left="216"/>
      </w:pPr>
      <w:r>
        <w:t xml:space="preserve">Joins </w:t>
      </w:r>
      <w:r>
        <w:rPr>
          <w:rFonts w:ascii="Consolas" w:hAnsi="Consolas"/>
          <w:sz w:val="18"/>
        </w:rPr>
        <w:t>products</w:t>
      </w:r>
      <w:r>
        <w:t xml:space="preserve"> for product names</w:t>
      </w:r>
    </w:p>
    <w:p>
      <w:pPr>
        <w:pStyle w:val="ListBullet"/>
        <w:ind w:left="216"/>
      </w:pPr>
      <w:r>
        <w:t>Orders by created_us DESC</w:t>
      </w:r>
    </w:p>
    <w:p>
      <w:pPr>
        <w:pStyle w:val="ListBullet"/>
        <w:ind w:left="216"/>
      </w:pPr>
      <w:r>
        <w:t>Returns list with pagination</w:t>
      </w:r>
    </w:p>
    <w:p>
      <w:r>
        <w:rPr>
          <w:b/>
        </w:rPr>
        <w:t>Response includes</w:t>
      </w:r>
      <w:r>
        <w:t>: purchase_id, date, status, items purchased, totals, payment status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4: View payment history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User navigates to payment history → </w:t>
      </w:r>
      <w:r>
        <w:rPr>
          <w:rFonts w:ascii="Consolas" w:hAnsi="Consolas"/>
          <w:sz w:val="18"/>
        </w:rPr>
        <w:t>GET /api/payments</w:t>
      </w:r>
    </w:p>
    <w:p>
      <w:pPr>
        <w:pStyle w:val="ListBullet"/>
        <w:ind w:left="216"/>
      </w:pPr>
      <w:r>
        <w:t xml:space="preserve">Server queries </w:t>
      </w:r>
      <w:r>
        <w:rPr>
          <w:rFonts w:ascii="Consolas" w:hAnsi="Consolas"/>
          <w:sz w:val="18"/>
        </w:rPr>
        <w:t>payments</w:t>
      </w:r>
      <w:r>
        <w:t xml:space="preserve"> where </w:t>
      </w:r>
      <w:r>
        <w:rPr>
          <w:rFonts w:ascii="Consolas" w:hAnsi="Consolas"/>
          <w:sz w:val="18"/>
        </w:rPr>
        <w:t>payer_person_id = current_user</w:t>
      </w:r>
    </w:p>
    <w:p>
      <w:pPr>
        <w:pStyle w:val="ListBullet"/>
        <w:ind w:left="216"/>
      </w:pPr>
      <w:r>
        <w:t xml:space="preserve">Joins </w:t>
      </w:r>
      <w:r>
        <w:rPr>
          <w:rFonts w:ascii="Consolas" w:hAnsi="Consolas"/>
          <w:sz w:val="18"/>
        </w:rPr>
        <w:t>purchase_payments</w:t>
      </w:r>
      <w:r>
        <w:t xml:space="preserve"> and </w:t>
      </w:r>
      <w:r>
        <w:rPr>
          <w:rFonts w:ascii="Consolas" w:hAnsi="Consolas"/>
          <w:sz w:val="18"/>
        </w:rPr>
        <w:t>purchases</w:t>
      </w:r>
      <w:r>
        <w:t xml:space="preserve"> to show what each payment funded</w:t>
      </w:r>
    </w:p>
    <w:p>
      <w:pPr>
        <w:pStyle w:val="ListBullet"/>
        <w:ind w:left="216"/>
      </w:pPr>
      <w:r>
        <w:t>Orders by created_us DESC</w:t>
      </w:r>
    </w:p>
    <w:p>
      <w:pPr>
        <w:pStyle w:val="ListBullet"/>
        <w:ind w:left="216"/>
      </w:pPr>
      <w:r>
        <w:t>Returns list with pagination</w:t>
      </w:r>
    </w:p>
    <w:p>
      <w:r>
        <w:rPr>
          <w:b/>
        </w:rPr>
        <w:t>Response includes</w:t>
      </w:r>
      <w:r>
        <w:t>: payment_id, date, amount, provider, status, linked purchase(s)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Should Have (Phases 2-3)</w:t>
      </w:r>
    </w:p>
    <w:p>
      <w:pPr>
        <w:pStyle w:val="Heading4"/>
      </w:pPr>
      <w:r>
        <w:t>Scenario 5: User purchases for someone else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buys a massage gift for their friend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Same as Scenario 1 steps 1-3</w:t>
      </w:r>
    </w:p>
    <w:p>
      <w:pPr>
        <w:pStyle w:val="ListNumber"/>
      </w:pPr>
      <w:r>
        <w:t xml:space="preserve">User submits payment with beneficiary specified → </w:t>
      </w:r>
      <w:r>
        <w:rPr>
          <w:rFonts w:ascii="Consolas" w:hAnsi="Consolas"/>
          <w:sz w:val="18"/>
        </w:rPr>
        <w:t>POST /api/purchase_pay_card/{purchase_id}</w:t>
      </w:r>
    </w:p>
    <w:p>
      <w:pPr>
        <w:pStyle w:val="ListBullet"/>
        <w:ind w:left="216"/>
      </w:pPr>
      <w:r>
        <w:t xml:space="preserve">Request includes </w:t>
      </w:r>
      <w:r>
        <w:rPr>
          <w:rFonts w:ascii="Consolas" w:hAnsi="Consolas"/>
          <w:sz w:val="18"/>
        </w:rPr>
        <w:t>beneficiary_person_id</w:t>
      </w:r>
      <w:r>
        <w:t xml:space="preserve"> or </w:t>
      </w:r>
      <w:r>
        <w:rPr>
          <w:rFonts w:ascii="Consolas" w:hAnsi="Consolas"/>
          <w:sz w:val="18"/>
        </w:rPr>
        <w:t>beneficiary_email</w:t>
      </w:r>
    </w:p>
    <w:p>
      <w:pPr>
        <w:pStyle w:val="ListBullet"/>
        <w:ind w:left="216"/>
      </w:pPr>
      <w:r>
        <w:t>If email provided and person doesn't exist, create pending invitation</w:t>
      </w:r>
    </w:p>
    <w:p>
      <w:pPr>
        <w:pStyle w:val="ListNumber"/>
      </w:pPr>
      <w:r>
        <w:t>On successful payment: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entitlements</w:t>
      </w:r>
      <w:r>
        <w:t xml:space="preserve"> row (purchase.payer_person_id = buyer)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entitlement_assignments</w:t>
      </w:r>
      <w:r>
        <w:t xml:space="preserve"> row with </w:t>
      </w:r>
      <w:r>
        <w:rPr>
          <w:rFonts w:ascii="Consolas" w:hAnsi="Consolas"/>
          <w:sz w:val="18"/>
        </w:rPr>
        <w:t>person_id = beneficiary</w:t>
      </w:r>
      <w:r>
        <w:t xml:space="preserve"> (not payer)</w:t>
      </w:r>
    </w:p>
    <w:p>
      <w:r>
        <w:rPr>
          <w:b/>
        </w:rPr>
        <w:t>Result</w:t>
      </w:r>
      <w:r>
        <w:t>: Buyer paid, but friend has the entitlement to redeem the massage.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6: Multi-seat purchase (couple's massage)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buys couples massage for themselves and partner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Product "Couples Massage" has </w:t>
      </w:r>
      <w:r>
        <w:rPr>
          <w:rFonts w:ascii="Consolas" w:hAnsi="Consolas"/>
          <w:sz w:val="18"/>
        </w:rPr>
        <w:t>product_entitlement_rules.seats_default = 2</w:t>
      </w:r>
    </w:p>
    <w:p>
      <w:pPr>
        <w:pStyle w:val="ListNumber"/>
      </w:pPr>
      <w:r>
        <w:t>User purchases product (Scenario 1 flow)</w:t>
      </w:r>
    </w:p>
    <w:p>
      <w:pPr>
        <w:pStyle w:val="ListNumber"/>
      </w:pPr>
      <w:r>
        <w:t>On successful payment: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entitlements</w:t>
      </w:r>
      <w:r>
        <w:t xml:space="preserve"> row with </w:t>
      </w:r>
      <w:r>
        <w:rPr>
          <w:rFonts w:ascii="Consolas" w:hAnsi="Consolas"/>
          <w:sz w:val="18"/>
        </w:rPr>
        <w:t>seats_total = 2</w:t>
      </w:r>
    </w:p>
    <w:p>
      <w:pPr>
        <w:pStyle w:val="ListBullet"/>
        <w:ind w:left="216"/>
      </w:pPr>
      <w:r>
        <w:t xml:space="preserve">Creates first </w:t>
      </w:r>
      <w:r>
        <w:rPr>
          <w:rFonts w:ascii="Consolas" w:hAnsi="Consolas"/>
          <w:sz w:val="18"/>
        </w:rPr>
        <w:t>entitlement_assignments</w:t>
      </w:r>
      <w:r>
        <w:t xml:space="preserve"> for buyer</w:t>
      </w:r>
    </w:p>
    <w:p>
      <w:pPr>
        <w:pStyle w:val="ListBullet"/>
        <w:ind w:left="216"/>
      </w:pPr>
      <w:r>
        <w:t>User is prompted to assign second seat</w:t>
      </w:r>
    </w:p>
    <w:p>
      <w:pPr>
        <w:pStyle w:val="ListNumber"/>
      </w:pPr>
      <w:r>
        <w:t xml:space="preserve">User assigns second seat → </w:t>
      </w:r>
      <w:r>
        <w:rPr>
          <w:rFonts w:ascii="Consolas" w:hAnsi="Consolas"/>
          <w:sz w:val="18"/>
        </w:rPr>
        <w:t>POST /api/entitlement_assign/{entitlement_id}</w:t>
      </w:r>
    </w:p>
    <w:p>
      <w:pPr>
        <w:pStyle w:val="ListBullet"/>
        <w:ind w:left="216"/>
      </w:pPr>
      <w:r>
        <w:t xml:space="preserve">Request includes </w:t>
      </w:r>
      <w:r>
        <w:rPr>
          <w:rFonts w:ascii="Consolas" w:hAnsi="Consolas"/>
          <w:sz w:val="18"/>
        </w:rPr>
        <w:t>person_id</w:t>
      </w:r>
      <w:r>
        <w:t xml:space="preserve"> or </w:t>
      </w:r>
      <w:r>
        <w:rPr>
          <w:rFonts w:ascii="Consolas" w:hAnsi="Consolas"/>
          <w:sz w:val="18"/>
        </w:rPr>
        <w:t>email</w:t>
      </w:r>
      <w:r>
        <w:t xml:space="preserve"> for partner</w:t>
      </w:r>
    </w:p>
    <w:p>
      <w:pPr>
        <w:pStyle w:val="ListBullet"/>
        <w:ind w:left="216"/>
      </w:pPr>
      <w:r>
        <w:t>Server checks: count of active assignments &lt; seats_total</w:t>
      </w:r>
    </w:p>
    <w:p>
      <w:pPr>
        <w:pStyle w:val="ListBullet"/>
        <w:ind w:left="216"/>
      </w:pPr>
      <w:r>
        <w:t xml:space="preserve">Creates second </w:t>
      </w:r>
      <w:r>
        <w:rPr>
          <w:rFonts w:ascii="Consolas" w:hAnsi="Consolas"/>
          <w:sz w:val="18"/>
        </w:rPr>
        <w:t>entitlement_assignments</w:t>
      </w:r>
      <w:r>
        <w:t xml:space="preserve"> row</w:t>
      </w:r>
    </w:p>
    <w:p>
      <w:pPr>
        <w:pStyle w:val="ListBullet"/>
        <w:ind w:left="216"/>
      </w:pPr>
      <w:r>
        <w:t xml:space="preserve">Trigger </w:t>
      </w:r>
      <w:r>
        <w:rPr>
          <w:rFonts w:ascii="Consolas" w:hAnsi="Consolas"/>
          <w:sz w:val="18"/>
        </w:rPr>
        <w:t>enforce_entitlement_seats</w:t>
      </w:r>
      <w:r>
        <w:t xml:space="preserve"> prevents over-assignment</w:t>
      </w:r>
    </w:p>
    <w:p>
      <w:r>
        <w:rPr>
          <w:b/>
        </w:rPr>
        <w:t>Result</w:t>
      </w:r>
      <w:r>
        <w:t>: Both buyer and partner have assignments; both can redeem.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7: Bundled product purchase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buys "Massage + Spa Day Combo" for $200 (normally $160 + $60 = $220)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Bundle exists as single </w:t>
      </w:r>
      <w:r>
        <w:rPr>
          <w:rFonts w:ascii="Consolas" w:hAnsi="Consolas"/>
          <w:sz w:val="18"/>
        </w:rPr>
        <w:t>products</w:t>
      </w:r>
      <w:r>
        <w:t xml:space="preserve"> row: "Massage + Spa Day Combo"</w:t>
      </w:r>
    </w:p>
    <w:p>
      <w:pPr>
        <w:pStyle w:val="ListNumber"/>
      </w:pPr>
      <w:r>
        <w:t xml:space="preserve">Single </w:t>
      </w:r>
      <w:r>
        <w:rPr>
          <w:rFonts w:ascii="Consolas" w:hAnsi="Consolas"/>
          <w:sz w:val="18"/>
        </w:rPr>
        <w:t>product_prices</w:t>
      </w:r>
      <w:r>
        <w:t xml:space="preserve"> row with amount_cents = 20000</w:t>
      </w:r>
    </w:p>
    <w:p>
      <w:pPr>
        <w:pStyle w:val="ListNumber"/>
      </w:pPr>
      <w:r>
        <w:t xml:space="preserve">Single </w:t>
      </w:r>
      <w:r>
        <w:rPr>
          <w:rFonts w:ascii="Consolas" w:hAnsi="Consolas"/>
          <w:sz w:val="18"/>
        </w:rPr>
        <w:t>product_entitlement_rules</w:t>
      </w:r>
      <w:r>
        <w:t xml:space="preserve"> row defining what access it grants</w:t>
      </w:r>
    </w:p>
    <w:p>
      <w:pPr>
        <w:pStyle w:val="ListNumber"/>
      </w:pPr>
      <w:r>
        <w:t>Purchase flow identical to Scenario 1</w:t>
      </w:r>
    </w:p>
    <w:p>
      <w:r>
        <w:rPr>
          <w:b/>
        </w:rPr>
        <w:t>Note</w:t>
      </w:r>
      <w:r>
        <w:t>: If bundle needs to grant multiple distinct entitlements (massage AND spa access), would need to either:</w:t>
      </w:r>
    </w:p>
    <w:p>
      <w:pPr>
        <w:pStyle w:val="ListBullet"/>
      </w:pPr>
      <w:r>
        <w:t>Create single entitlement that grants access to both (simpler)</w:t>
      </w:r>
    </w:p>
    <w:p>
      <w:pPr>
        <w:pStyle w:val="ListBullet"/>
      </w:pPr>
      <w:r>
        <w:t>Modify schema to allow multiple entitlement rules per product (more complex)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8: Permission-based pricing (member discount)</w:t>
      </w:r>
    </w:p>
    <w:p>
      <w:r>
        <w:rPr>
          <w:b/>
        </w:rPr>
        <w:t>Actor</w:t>
      </w:r>
      <w:r>
        <w:t>: Customer with active Platinum membership</w:t>
      </w:r>
    </w:p>
    <w:p>
      <w:r>
        <w:rPr>
          <w:b/>
        </w:rPr>
        <w:t>Example</w:t>
      </w:r>
      <w:r>
        <w:t>: Platinum member buys massage at $140 instead of $160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User has active Platinum membership</w:t>
      </w:r>
    </w:p>
    <w:p>
      <w:pPr>
        <w:pStyle w:val="ListBullet"/>
        <w:ind w:left="216"/>
      </w:pPr>
      <w:r>
        <w:rPr>
          <w:rFonts w:ascii="Consolas" w:hAnsi="Consolas"/>
          <w:sz w:val="18"/>
        </w:rPr>
        <w:t>entitlements</w:t>
      </w:r>
      <w:r>
        <w:t xml:space="preserve"> row exists: product_id = Platinum, status = "active", valid dates include now</w:t>
      </w:r>
    </w:p>
    <w:p>
      <w:pPr>
        <w:pStyle w:val="ListBullet"/>
        <w:ind w:left="216"/>
      </w:pPr>
      <w:r>
        <w:rPr>
          <w:rFonts w:ascii="Consolas" w:hAnsi="Consolas"/>
          <w:sz w:val="18"/>
        </w:rPr>
        <w:t>entitlement_assignments</w:t>
      </w:r>
      <w:r>
        <w:t xml:space="preserve"> links user to this entitlement</w:t>
      </w:r>
    </w:p>
    <w:p>
      <w:pPr>
        <w:pStyle w:val="ListBullet"/>
        <w:ind w:left="216"/>
      </w:pPr>
      <w:r>
        <w:rPr>
          <w:rFonts w:ascii="Consolas" w:hAnsi="Consolas"/>
          <w:sz w:val="18"/>
        </w:rPr>
        <w:t>product_entitlement_rules</w:t>
      </w:r>
      <w:r>
        <w:t xml:space="preserve"> for Platinum has </w:t>
      </w:r>
      <w:r>
        <w:rPr>
          <w:rFonts w:ascii="Consolas" w:hAnsi="Consolas"/>
          <w:sz w:val="18"/>
        </w:rPr>
        <w:t>grants_permission_id</w:t>
      </w:r>
      <w:r>
        <w:t xml:space="preserve"> = "platinum_member"</w:t>
      </w:r>
    </w:p>
    <w:p>
      <w:pPr>
        <w:pStyle w:val="ListNumber"/>
      </w:pPr>
      <w:r>
        <w:t xml:space="preserve">User browses catalog → </w:t>
      </w:r>
      <w:r>
        <w:rPr>
          <w:rFonts w:ascii="Consolas" w:hAnsi="Consolas"/>
          <w:sz w:val="18"/>
        </w:rPr>
        <w:t>GET /api/catalog_products</w:t>
      </w:r>
    </w:p>
    <w:p>
      <w:pPr>
        <w:pStyle w:val="ListBullet"/>
        <w:ind w:left="216"/>
      </w:pPr>
      <w:r>
        <w:t>Server computes effective permissions (role permissions ∪ entitlement-derived permissions)</w:t>
      </w:r>
    </w:p>
    <w:p>
      <w:pPr>
        <w:pStyle w:val="ListBullet"/>
        <w:ind w:left="216"/>
      </w:pPr>
      <w:r>
        <w:t>Finds user has "platinum_member" permission</w:t>
      </w:r>
    </w:p>
    <w:p>
      <w:pPr>
        <w:pStyle w:val="ListBullet"/>
        <w:ind w:left="216"/>
      </w:pPr>
      <w:r>
        <w:t xml:space="preserve">For massage product, finds </w:t>
      </w:r>
      <w:r>
        <w:rPr>
          <w:rFonts w:ascii="Consolas" w:hAnsi="Consolas"/>
          <w:sz w:val="18"/>
        </w:rPr>
        <w:t>product_prices</w:t>
      </w:r>
      <w:r>
        <w:t xml:space="preserve"> rows:</w:t>
      </w:r>
    </w:p>
    <w:p>
      <w:pPr>
        <w:pStyle w:val="ListBullet"/>
        <w:ind w:left="360"/>
      </w:pPr>
      <w:r>
        <w:t>permission_id = NULL, amount_cents = 16000 (public price)</w:t>
      </w:r>
    </w:p>
    <w:p>
      <w:pPr>
        <w:pStyle w:val="ListBullet"/>
        <w:ind w:left="360"/>
      </w:pPr>
      <w:r>
        <w:t>permission_id = "platinum_member", amount_cents = 14000 (member price)</w:t>
      </w:r>
    </w:p>
    <w:p>
      <w:pPr>
        <w:pStyle w:val="ListBullet"/>
        <w:ind w:left="216"/>
      </w:pPr>
      <w:r>
        <w:t>Returns massage at $140</w:t>
      </w:r>
    </w:p>
    <w:p>
      <w:pPr>
        <w:pStyle w:val="ListNumber"/>
      </w:pPr>
      <w:r>
        <w:t>Purchase flow continues with member price locked in</w:t>
      </w:r>
    </w:p>
    <w:p>
      <w:pPr>
        <w:pStyle w:val="ListBullet"/>
        <w:ind w:left="216"/>
      </w:pPr>
      <w:r>
        <w:rPr>
          <w:rFonts w:ascii="Consolas" w:hAnsi="Consolas"/>
          <w:sz w:val="18"/>
        </w:rPr>
        <w:t>purchase_items.pricing_permission_id</w:t>
      </w:r>
      <w:r>
        <w:t xml:space="preserve"> records which permission matched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9: Reassign seat to different person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bought party package for 5, but one guest can't make it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User views their entitlement → </w:t>
      </w:r>
      <w:r>
        <w:rPr>
          <w:rFonts w:ascii="Consolas" w:hAnsi="Consolas"/>
          <w:sz w:val="18"/>
        </w:rPr>
        <w:t>GET /api/entitlements</w:t>
      </w:r>
    </w:p>
    <w:p>
      <w:pPr>
        <w:pStyle w:val="ListBullet"/>
        <w:ind w:left="216"/>
      </w:pPr>
      <w:r>
        <w:t>Returns entitlement with list of current assignments</w:t>
      </w:r>
    </w:p>
    <w:p>
      <w:pPr>
        <w:pStyle w:val="ListNumber"/>
      </w:pPr>
      <w:r>
        <w:t xml:space="preserve">User removes original guest → </w:t>
      </w:r>
      <w:r>
        <w:rPr>
          <w:rFonts w:ascii="Consolas" w:hAnsi="Consolas"/>
          <w:sz w:val="18"/>
        </w:rPr>
        <w:t>POST /api/entitlement_unassign/{assignment_id}</w:t>
      </w:r>
    </w:p>
    <w:p>
      <w:pPr>
        <w:pStyle w:val="ListBullet"/>
        <w:ind w:left="216"/>
      </w:pPr>
      <w:r>
        <w:t xml:space="preserve">Server sets </w:t>
      </w:r>
      <w:r>
        <w:rPr>
          <w:rFonts w:ascii="Consolas" w:hAnsi="Consolas"/>
          <w:sz w:val="18"/>
        </w:rPr>
        <w:t>entitlement_assignments.removed_us = now</w:t>
      </w:r>
    </w:p>
    <w:p>
      <w:pPr>
        <w:pStyle w:val="ListBullet"/>
        <w:ind w:left="216"/>
      </w:pPr>
      <w:r>
        <w:t xml:space="preserve">Server sets </w:t>
      </w:r>
      <w:r>
        <w:rPr>
          <w:rFonts w:ascii="Consolas" w:hAnsi="Consolas"/>
          <w:sz w:val="18"/>
        </w:rPr>
        <w:t>removed_reason = "Reassigned by owner"</w:t>
      </w:r>
    </w:p>
    <w:p>
      <w:pPr>
        <w:pStyle w:val="ListNumber"/>
      </w:pPr>
      <w:r>
        <w:t xml:space="preserve">User assigns new guest → </w:t>
      </w:r>
      <w:r>
        <w:rPr>
          <w:rFonts w:ascii="Consolas" w:hAnsi="Consolas"/>
          <w:sz w:val="18"/>
        </w:rPr>
        <w:t>POST /api/entitlement_assign/{entitlement_id}</w:t>
      </w:r>
    </w:p>
    <w:p>
      <w:pPr>
        <w:pStyle w:val="ListBullet"/>
        <w:ind w:left="216"/>
      </w:pPr>
      <w:r>
        <w:t>Server checks seats_total &gt; active assignments</w:t>
      </w:r>
    </w:p>
    <w:p>
      <w:pPr>
        <w:pStyle w:val="ListBullet"/>
        <w:ind w:left="216"/>
      </w:pPr>
      <w:r>
        <w:t xml:space="preserve">Creates new </w:t>
      </w:r>
      <w:r>
        <w:rPr>
          <w:rFonts w:ascii="Consolas" w:hAnsi="Consolas"/>
          <w:sz w:val="18"/>
        </w:rPr>
        <w:t>entitlement_assignments</w:t>
      </w:r>
      <w:r>
        <w:t xml:space="preserve"> row</w:t>
      </w:r>
    </w:p>
    <w:p>
      <w:r>
        <w:rPr>
          <w:b/>
        </w:rPr>
        <w:t>Result</w:t>
      </w:r>
      <w:r>
        <w:t>: Original guest no longer has access; new guest does.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Nice to Have (Phase 4)</w:t>
      </w:r>
    </w:p>
    <w:p>
      <w:pPr>
        <w:pStyle w:val="Heading4"/>
      </w:pPr>
      <w:r>
        <w:t>Scenario 10: Subscribe to monthly service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subscribes to Knotty Yoga Platinum for $99/month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User selects subscription product → </w:t>
      </w:r>
      <w:r>
        <w:rPr>
          <w:rFonts w:ascii="Consolas" w:hAnsi="Consolas"/>
          <w:sz w:val="18"/>
        </w:rPr>
        <w:t>POST /api/subscription_start</w:t>
      </w:r>
    </w:p>
    <w:p>
      <w:pPr>
        <w:pStyle w:val="ListBullet"/>
        <w:ind w:left="216"/>
      </w:pPr>
      <w:r>
        <w:t xml:space="preserve">Server creates/retrieves </w:t>
      </w:r>
      <w:r>
        <w:rPr>
          <w:rFonts w:ascii="Consolas" w:hAnsi="Consolas"/>
          <w:sz w:val="18"/>
        </w:rPr>
        <w:t>square_customers</w:t>
      </w:r>
      <w:r>
        <w:t xml:space="preserve"> record for user</w:t>
      </w:r>
    </w:p>
    <w:p>
      <w:pPr>
        <w:pStyle w:val="ListBullet"/>
        <w:ind w:left="216"/>
      </w:pPr>
      <w:r>
        <w:t>Redirects to Square-hosted checkout or returns client token</w:t>
      </w:r>
    </w:p>
    <w:p>
      <w:pPr>
        <w:pStyle w:val="ListNumber"/>
      </w:pPr>
      <w:r>
        <w:t>User completes Square checkout</w:t>
      </w:r>
    </w:p>
    <w:p>
      <w:pPr>
        <w:pStyle w:val="ListBullet"/>
        <w:ind w:left="216"/>
      </w:pPr>
      <w:r>
        <w:t>Square creates subscription, charges first month</w:t>
      </w:r>
    </w:p>
    <w:p>
      <w:pPr>
        <w:pStyle w:val="ListBullet"/>
        <w:ind w:left="216"/>
      </w:pPr>
      <w:r>
        <w:t xml:space="preserve">Square sends webhook to </w:t>
      </w:r>
      <w:r>
        <w:rPr>
          <w:rFonts w:ascii="Consolas" w:hAnsi="Consolas"/>
          <w:sz w:val="18"/>
        </w:rPr>
        <w:t>POST /api/webhook_square</w:t>
      </w:r>
    </w:p>
    <w:p>
      <w:pPr>
        <w:pStyle w:val="ListNumber"/>
      </w:pPr>
      <w:r>
        <w:t>Server handles webhook:</w:t>
      </w:r>
    </w:p>
    <w:p>
      <w:pPr>
        <w:pStyle w:val="ListBullet"/>
        <w:ind w:left="216"/>
      </w:pPr>
      <w:r>
        <w:t>Validates signature</w:t>
      </w:r>
    </w:p>
    <w:p>
      <w:pPr>
        <w:pStyle w:val="ListBullet"/>
        <w:ind w:left="216"/>
      </w:pPr>
      <w:r>
        <w:t xml:space="preserve">Checks </w:t>
      </w:r>
      <w:r>
        <w:rPr>
          <w:rFonts w:ascii="Consolas" w:hAnsi="Consolas"/>
          <w:sz w:val="18"/>
        </w:rPr>
        <w:t>square_webhook_events</w:t>
      </w:r>
      <w:r>
        <w:t xml:space="preserve"> for idempotency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square_subscriptions</w:t>
      </w:r>
      <w:r>
        <w:t xml:space="preserve"> row (status="active", period dates)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payments</w:t>
      </w:r>
      <w:r>
        <w:t xml:space="preserve"> row for first charge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entitlements</w:t>
      </w:r>
      <w:r>
        <w:t xml:space="preserve"> row for current billing period</w:t>
      </w:r>
    </w:p>
    <w:p>
      <w:pPr>
        <w:pStyle w:val="ListBullet"/>
        <w:ind w:left="216"/>
      </w:pPr>
      <w:r>
        <w:t xml:space="preserve">Creates </w:t>
      </w:r>
      <w:r>
        <w:rPr>
          <w:rFonts w:ascii="Consolas" w:hAnsi="Consolas"/>
          <w:sz w:val="18"/>
        </w:rPr>
        <w:t>entitlement_assignments</w:t>
      </w:r>
      <w:r>
        <w:t xml:space="preserve"> for subscriber</w:t>
      </w:r>
    </w:p>
    <w:p>
      <w:pPr>
        <w:pStyle w:val="ListNumber"/>
      </w:pPr>
      <w:r>
        <w:t>Each month, Square auto-charges and sends webhook</w:t>
      </w:r>
    </w:p>
    <w:p>
      <w:pPr>
        <w:pStyle w:val="ListBullet"/>
        <w:ind w:left="216"/>
      </w:pPr>
      <w:r>
        <w:t>Server creates new payment and extends/creates entitlement for new period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11: Subscribe for another user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Parent buys Platinum membership for their adult child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Same as Scenario 10, but with beneficiary specified</w:t>
      </w:r>
    </w:p>
    <w:p>
      <w:pPr>
        <w:pStyle w:val="ListBullet"/>
        <w:ind w:left="216"/>
      </w:pPr>
      <w:r>
        <w:rPr>
          <w:rFonts w:ascii="Consolas" w:hAnsi="Consolas"/>
          <w:sz w:val="18"/>
        </w:rPr>
        <w:t>square_subscriptions.person_id</w:t>
      </w:r>
      <w:r>
        <w:t xml:space="preserve"> = payer (parent)</w:t>
      </w:r>
    </w:p>
    <w:p>
      <w:pPr>
        <w:pStyle w:val="ListBullet"/>
        <w:ind w:left="216"/>
      </w:pPr>
      <w:r>
        <w:rPr>
          <w:rFonts w:ascii="Consolas" w:hAnsi="Consolas"/>
          <w:sz w:val="18"/>
        </w:rPr>
        <w:t>entitlement_assignments.person_id</w:t>
      </w:r>
      <w:r>
        <w:t xml:space="preserve"> = beneficiary (child)</w:t>
      </w:r>
    </w:p>
    <w:p>
      <w:pPr>
        <w:pStyle w:val="ListNumber"/>
      </w:pPr>
      <w:r>
        <w:t>Parent is billed; child receives benefits</w:t>
      </w:r>
    </w:p>
    <w:p>
      <w:pPr>
        <w:pStyle w:val="ListNumber"/>
      </w:pPr>
      <w:r>
        <w:t>Parent can manage (cancel, update payment) via their account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12: Multi-seat subscription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subscribes to Couples Platinum for themselves and partner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Product "Couples Platinum" has </w:t>
      </w:r>
      <w:r>
        <w:rPr>
          <w:rFonts w:ascii="Consolas" w:hAnsi="Consolas"/>
          <w:sz w:val="18"/>
        </w:rPr>
        <w:t>product_entitlement_rules.seats_default = 2</w:t>
      </w:r>
    </w:p>
    <w:p>
      <w:pPr>
        <w:pStyle w:val="ListNumber"/>
      </w:pPr>
      <w:r>
        <w:t>Subscription flow as Scenario 10</w:t>
      </w:r>
    </w:p>
    <w:p>
      <w:pPr>
        <w:pStyle w:val="ListNumber"/>
      </w:pPr>
      <w:r>
        <w:t>On entitlement creation:</w:t>
      </w:r>
    </w:p>
    <w:p>
      <w:pPr>
        <w:pStyle w:val="ListBullet"/>
        <w:ind w:left="216"/>
      </w:pPr>
      <w:r>
        <w:rPr>
          <w:rFonts w:ascii="Consolas" w:hAnsi="Consolas"/>
          <w:sz w:val="18"/>
        </w:rPr>
        <w:t>entitlements.seats_total = 2</w:t>
      </w:r>
    </w:p>
    <w:p>
      <w:pPr>
        <w:pStyle w:val="ListBullet"/>
        <w:ind w:left="216"/>
      </w:pPr>
      <w:r>
        <w:t>First assignment created for subscriber</w:t>
      </w:r>
    </w:p>
    <w:p>
      <w:pPr>
        <w:pStyle w:val="ListBullet"/>
        <w:ind w:left="216"/>
      </w:pPr>
      <w:r>
        <w:t>User prompted to assign second seat (or can do later)</w:t>
      </w:r>
    </w:p>
    <w:p>
      <w:pPr>
        <w:pStyle w:val="ListNumber"/>
      </w:pPr>
      <w:r>
        <w:t>Each billing period, entitlement created with 2 seats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13: Cancel subscription at end of month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cancels Platinum, wants to keep access until period ends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User requests cancellation → </w:t>
      </w:r>
      <w:r>
        <w:rPr>
          <w:rFonts w:ascii="Consolas" w:hAnsi="Consolas"/>
          <w:sz w:val="18"/>
        </w:rPr>
        <w:t>POST /api/subscription_cancel/{subscription_id}</w:t>
      </w:r>
    </w:p>
    <w:p>
      <w:pPr>
        <w:pStyle w:val="ListBullet"/>
        <w:ind w:left="216"/>
      </w:pPr>
      <w:r>
        <w:t xml:space="preserve">Server calls Square Cancel Subscription API with </w:t>
      </w:r>
      <w:r>
        <w:rPr>
          <w:rFonts w:ascii="Consolas" w:hAnsi="Consolas"/>
          <w:sz w:val="18"/>
        </w:rPr>
        <w:t>cancel_at_period_end = true</w:t>
      </w:r>
    </w:p>
    <w:p>
      <w:pPr>
        <w:pStyle w:val="ListBullet"/>
        <w:ind w:left="216"/>
      </w:pPr>
      <w:r>
        <w:t xml:space="preserve">Updates </w:t>
      </w:r>
      <w:r>
        <w:rPr>
          <w:rFonts w:ascii="Consolas" w:hAnsi="Consolas"/>
          <w:sz w:val="18"/>
        </w:rPr>
        <w:t>square_subscriptions.canceled_us = now</w:t>
      </w:r>
    </w:p>
    <w:p>
      <w:pPr>
        <w:pStyle w:val="ListBullet"/>
        <w:ind w:left="216"/>
      </w:pPr>
      <w:r>
        <w:t>Status remains "active" until period ends</w:t>
      </w:r>
    </w:p>
    <w:p>
      <w:pPr>
        <w:pStyle w:val="ListNumber"/>
      </w:pPr>
      <w:r>
        <w:t xml:space="preserve">User retains access through </w:t>
      </w:r>
      <w:r>
        <w:rPr>
          <w:rFonts w:ascii="Consolas" w:hAnsi="Consolas"/>
          <w:sz w:val="18"/>
        </w:rPr>
        <w:t>current_period_end_us</w:t>
      </w:r>
    </w:p>
    <w:p>
      <w:pPr>
        <w:pStyle w:val="ListNumber"/>
      </w:pPr>
      <w:r>
        <w:t>When period ends, Square sends webhook</w:t>
      </w:r>
    </w:p>
    <w:p>
      <w:pPr>
        <w:pStyle w:val="ListBullet"/>
        <w:ind w:left="216"/>
      </w:pPr>
      <w:r>
        <w:t>Server updates status to "canceled"</w:t>
      </w:r>
    </w:p>
    <w:p>
      <w:pPr>
        <w:pStyle w:val="ListBullet"/>
        <w:ind w:left="216"/>
      </w:pPr>
      <w:r>
        <w:t>Entitlement naturally expires (valid_to_us = period end)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14: Grace period before losing benefits</w:t>
      </w:r>
    </w:p>
    <w:p>
      <w:r>
        <w:rPr>
          <w:b/>
        </w:rPr>
        <w:t>Actor</w:t>
      </w:r>
      <w:r>
        <w:t>: System / Customer</w:t>
      </w:r>
    </w:p>
    <w:p>
      <w:r>
        <w:rPr>
          <w:b/>
        </w:rPr>
        <w:t>Example</w:t>
      </w:r>
      <w:r>
        <w:t>: Subscription renewal fails, user has 7 days to fix payment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Square attempts renewal charge, fails</w:t>
      </w:r>
    </w:p>
    <w:p>
      <w:pPr>
        <w:pStyle w:val="ListNumber"/>
      </w:pPr>
      <w:r>
        <w:t>Square sends payment.failed webhook</w:t>
      </w:r>
    </w:p>
    <w:p>
      <w:pPr>
        <w:pStyle w:val="ListNumber"/>
      </w:pPr>
      <w:r>
        <w:t>Server handles webhook:</w:t>
      </w:r>
    </w:p>
    <w:p>
      <w:pPr>
        <w:pStyle w:val="ListBullet"/>
        <w:ind w:left="216"/>
      </w:pPr>
      <w:r>
        <w:t xml:space="preserve">Updates </w:t>
      </w:r>
      <w:r>
        <w:rPr>
          <w:rFonts w:ascii="Consolas" w:hAnsi="Consolas"/>
          <w:sz w:val="18"/>
        </w:rPr>
        <w:t>square_subscriptions.status = "delinquent"</w:t>
      </w:r>
    </w:p>
    <w:p>
      <w:pPr>
        <w:pStyle w:val="ListBullet"/>
        <w:ind w:left="216"/>
      </w:pPr>
      <w:r>
        <w:t xml:space="preserve">Sets </w:t>
      </w:r>
      <w:r>
        <w:rPr>
          <w:rFonts w:ascii="Consolas" w:hAnsi="Consolas"/>
          <w:sz w:val="18"/>
        </w:rPr>
        <w:t>grace_period_ends_us = now + 7 days</w:t>
      </w:r>
    </w:p>
    <w:p>
      <w:pPr>
        <w:pStyle w:val="ListBullet"/>
        <w:ind w:left="216"/>
      </w:pPr>
      <w:r>
        <w:t>Sends "payment failed" email to user</w:t>
      </w:r>
    </w:p>
    <w:p>
      <w:pPr>
        <w:pStyle w:val="ListNumber"/>
      </w:pPr>
      <w:r>
        <w:t>During grace period:</w:t>
      </w:r>
    </w:p>
    <w:p>
      <w:pPr>
        <w:pStyle w:val="ListBullet"/>
        <w:ind w:left="216"/>
      </w:pPr>
      <w:r>
        <w:t>User's entitlement remains valid (permission check includes grace period logic)</w:t>
      </w:r>
    </w:p>
    <w:p>
      <w:pPr>
        <w:pStyle w:val="ListBullet"/>
        <w:ind w:left="216"/>
      </w:pPr>
      <w:r>
        <w:t>User can update payment method</w:t>
      </w:r>
    </w:p>
    <w:p>
      <w:pPr>
        <w:pStyle w:val="ListNumber"/>
      </w:pPr>
      <w:r>
        <w:t>If user fixes payment within grace:</w:t>
      </w:r>
    </w:p>
    <w:p>
      <w:pPr>
        <w:pStyle w:val="ListBullet"/>
        <w:ind w:left="216"/>
      </w:pPr>
      <w:r>
        <w:t>Square retries charge successfully</w:t>
      </w:r>
    </w:p>
    <w:p>
      <w:pPr>
        <w:pStyle w:val="ListBullet"/>
        <w:ind w:left="216"/>
      </w:pPr>
      <w:r>
        <w:t xml:space="preserve">Server clears </w:t>
      </w:r>
      <w:r>
        <w:rPr>
          <w:rFonts w:ascii="Consolas" w:hAnsi="Consolas"/>
          <w:sz w:val="18"/>
        </w:rPr>
        <w:t>grace_period_ends_us</w:t>
      </w:r>
      <w:r>
        <w:t>, sets status = "active"</w:t>
      </w:r>
    </w:p>
    <w:p>
      <w:pPr>
        <w:pStyle w:val="ListNumber"/>
      </w:pPr>
      <w:r>
        <w:t>If grace period expires:</w:t>
      </w:r>
    </w:p>
    <w:p>
      <w:pPr>
        <w:pStyle w:val="ListBullet"/>
        <w:ind w:left="216"/>
      </w:pPr>
      <w:r>
        <w:t>Scheduled job or next check finds expired grace</w:t>
      </w:r>
    </w:p>
    <w:p>
      <w:pPr>
        <w:pStyle w:val="ListBullet"/>
        <w:ind w:left="216"/>
      </w:pPr>
      <w:r>
        <w:t>User loses access (entitlement no longer considered valid)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15: Subscription card declined, grace period triggered</w:t>
      </w:r>
    </w:p>
    <w:p>
      <w:r>
        <w:rPr>
          <w:b/>
        </w:rPr>
        <w:t>Flow</w:t>
      </w:r>
      <w:r>
        <w:t>: Same as Scenario 14 - this is the trigger for the grace period.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16: Buy next month, get current month free</w:t>
      </w:r>
    </w:p>
    <w:p>
      <w:r>
        <w:rPr>
          <w:b/>
        </w:rPr>
        <w:t>Actor</w:t>
      </w:r>
      <w:r>
        <w:t>: New customer</w:t>
      </w:r>
    </w:p>
    <w:p>
      <w:r>
        <w:rPr>
          <w:b/>
        </w:rPr>
        <w:t>Example</w:t>
      </w:r>
      <w:r>
        <w:t>: User signs up Jan 15, pays for February, gets rest of January free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User subscribes (Scenario 10 flow)</w:t>
      </w:r>
    </w:p>
    <w:p>
      <w:pPr>
        <w:pStyle w:val="ListNumber"/>
      </w:pPr>
      <w:r>
        <w:t>Business logic decision at entitlement creation:</w:t>
      </w:r>
    </w:p>
    <w:p>
      <w:pPr>
        <w:pStyle w:val="ListBullet"/>
        <w:ind w:left="216"/>
      </w:pPr>
      <w:r>
        <w:t xml:space="preserve">Instead of </w:t>
      </w:r>
      <w:r>
        <w:rPr>
          <w:rFonts w:ascii="Consolas" w:hAnsi="Consolas"/>
          <w:sz w:val="18"/>
        </w:rPr>
        <w:t>valid_from_us = Feb 1</w:t>
      </w:r>
      <w:r>
        <w:t xml:space="preserve">, set </w:t>
      </w:r>
      <w:r>
        <w:rPr>
          <w:rFonts w:ascii="Consolas" w:hAnsi="Consolas"/>
          <w:sz w:val="18"/>
        </w:rPr>
        <w:t>valid_from_us = now</w:t>
      </w:r>
    </w:p>
    <w:p>
      <w:pPr>
        <w:pStyle w:val="ListBullet"/>
        <w:ind w:left="216"/>
      </w:pPr>
      <w:r>
        <w:rPr>
          <w:rFonts w:ascii="Consolas" w:hAnsi="Consolas"/>
          <w:sz w:val="18"/>
        </w:rPr>
        <w:t>valid_to_us = end of February</w:t>
      </w:r>
      <w:r>
        <w:t xml:space="preserve"> (next full billing period)</w:t>
      </w:r>
    </w:p>
    <w:p>
      <w:pPr>
        <w:pStyle w:val="ListBullet"/>
        <w:ind w:left="216"/>
      </w:pPr>
      <w:r>
        <w:t>User effectively gets Jan 15-31 free</w:t>
      </w:r>
    </w:p>
    <w:p>
      <w:pPr>
        <w:pStyle w:val="ListNumber"/>
      </w:pPr>
      <w:r>
        <w:t>This is a pricing/promotional decision, not a schema change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17: Save card on file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Example</w:t>
      </w:r>
      <w:r>
        <w:t>: User saves card for faster future checkout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User goes to payment methods → initiates add card</w:t>
      </w:r>
    </w:p>
    <w:p>
      <w:pPr>
        <w:pStyle w:val="ListNumber"/>
      </w:pPr>
      <w:r>
        <w:t>Client uses Square Web Payments SDK to tokenize card</w:t>
      </w:r>
    </w:p>
    <w:p>
      <w:pPr>
        <w:pStyle w:val="ListNumber"/>
      </w:pPr>
      <w:r>
        <w:t xml:space="preserve">Client sends token → </w:t>
      </w:r>
      <w:r>
        <w:rPr>
          <w:rFonts w:ascii="Consolas" w:hAnsi="Consolas"/>
          <w:sz w:val="18"/>
        </w:rPr>
        <w:t>POST /api/cards</w:t>
      </w:r>
    </w:p>
    <w:p>
      <w:pPr>
        <w:pStyle w:val="ListBullet"/>
        <w:ind w:left="216"/>
      </w:pPr>
      <w:r>
        <w:t xml:space="preserve">Server creates/retrieves </w:t>
      </w:r>
      <w:r>
        <w:rPr>
          <w:rFonts w:ascii="Consolas" w:hAnsi="Consolas"/>
          <w:sz w:val="18"/>
        </w:rPr>
        <w:t>square_customers</w:t>
      </w:r>
      <w:r>
        <w:t xml:space="preserve"> record</w:t>
      </w:r>
    </w:p>
    <w:p>
      <w:pPr>
        <w:pStyle w:val="ListBullet"/>
        <w:ind w:left="216"/>
      </w:pPr>
      <w:r>
        <w:t>Server calls Square CreateCard API with customer_id and source_id</w:t>
      </w:r>
    </w:p>
    <w:p>
      <w:pPr>
        <w:pStyle w:val="ListBullet"/>
        <w:ind w:left="216"/>
      </w:pPr>
      <w:r>
        <w:t xml:space="preserve">Server creates </w:t>
      </w:r>
      <w:r>
        <w:rPr>
          <w:rFonts w:ascii="Consolas" w:hAnsi="Consolas"/>
          <w:sz w:val="18"/>
        </w:rPr>
        <w:t>square_cards</w:t>
      </w:r>
      <w:r>
        <w:t xml:space="preserve"> row with card details (brand, last4, exp)</w:t>
      </w:r>
    </w:p>
    <w:p>
      <w:pPr>
        <w:pStyle w:val="ListNumber"/>
      </w:pPr>
      <w:r>
        <w:t>Card available for future purchases without re-entering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18: Update/remove card on file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Update Flow</w:t>
      </w:r>
      <w:r>
        <w:t>:</w:t>
      </w:r>
    </w:p>
    <w:p>
      <w:pPr>
        <w:pStyle w:val="ListNumber"/>
      </w:pPr>
      <w:r>
        <w:t>User can't really "update" a card - they add a new card and remove the old one</w:t>
      </w:r>
    </w:p>
    <w:p>
      <w:pPr>
        <w:pStyle w:val="ListNumber"/>
      </w:pPr>
      <w:r>
        <w:t>For expiration updates, Square may handle automatically</w:t>
      </w:r>
    </w:p>
    <w:p>
      <w:r>
        <w:rPr>
          <w:b/>
        </w:rPr>
        <w:t>Remove Flow</w:t>
      </w:r>
      <w:r>
        <w:t>:</w:t>
      </w:r>
    </w:p>
    <w:p>
      <w:pPr>
        <w:pStyle w:val="ListNumber"/>
      </w:pPr>
      <w:r>
        <w:t xml:space="preserve">User requests removal → </w:t>
      </w:r>
      <w:r>
        <w:rPr>
          <w:rFonts w:ascii="Consolas" w:hAnsi="Consolas"/>
          <w:sz w:val="18"/>
        </w:rPr>
        <w:t>DELETE /api/cards/{card_id}</w:t>
      </w:r>
    </w:p>
    <w:p>
      <w:pPr>
        <w:pStyle w:val="ListBullet"/>
        <w:ind w:left="216"/>
      </w:pPr>
      <w:r>
        <w:t>Server calls Square DisableCard API</w:t>
      </w:r>
    </w:p>
    <w:p>
      <w:pPr>
        <w:pStyle w:val="ListBullet"/>
        <w:ind w:left="216"/>
      </w:pPr>
      <w:r>
        <w:t xml:space="preserve">Server sets </w:t>
      </w:r>
      <w:r>
        <w:rPr>
          <w:rFonts w:ascii="Consolas" w:hAnsi="Consolas"/>
          <w:sz w:val="18"/>
        </w:rPr>
        <w:t>square_cards.is_active = false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19: Change default payment method</w:t>
      </w:r>
    </w:p>
    <w:p>
      <w:r>
        <w:rPr>
          <w:b/>
        </w:rPr>
        <w:t>Actor</w:t>
      </w:r>
      <w:r>
        <w:t>: Customer (logged in)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 xml:space="preserve">User selects card to make default → </w:t>
      </w:r>
      <w:r>
        <w:rPr>
          <w:rFonts w:ascii="Consolas" w:hAnsi="Consolas"/>
          <w:sz w:val="18"/>
        </w:rPr>
        <w:t>POST /api/cards/{card_id}/make_default</w:t>
      </w:r>
    </w:p>
    <w:p>
      <w:pPr>
        <w:pStyle w:val="ListBullet"/>
        <w:ind w:left="216"/>
      </w:pPr>
      <w:r>
        <w:t xml:space="preserve">Server sets </w:t>
      </w:r>
      <w:r>
        <w:rPr>
          <w:rFonts w:ascii="Consolas" w:hAnsi="Consolas"/>
          <w:sz w:val="18"/>
        </w:rPr>
        <w:t>is_default = false</w:t>
      </w:r>
      <w:r>
        <w:t xml:space="preserve"> on all user's cards</w:t>
      </w:r>
    </w:p>
    <w:p>
      <w:pPr>
        <w:pStyle w:val="ListBullet"/>
        <w:ind w:left="216"/>
      </w:pPr>
      <w:r>
        <w:t xml:space="preserve">Server sets </w:t>
      </w:r>
      <w:r>
        <w:rPr>
          <w:rFonts w:ascii="Consolas" w:hAnsi="Consolas"/>
          <w:sz w:val="18"/>
        </w:rPr>
        <w:t>is_default = true</w:t>
      </w:r>
      <w:r>
        <w:t xml:space="preserve"> on selected card</w:t>
      </w:r>
    </w:p>
    <w:p>
      <w:r>
        <w:rPr>
          <w:b/>
        </w:rPr>
        <w:t>Note</w:t>
      </w:r>
      <w:r>
        <w:t xml:space="preserve">: Requires adding </w:t>
      </w:r>
      <w:r>
        <w:rPr>
          <w:rFonts w:ascii="Consolas" w:hAnsi="Consolas"/>
          <w:sz w:val="18"/>
        </w:rPr>
        <w:t>is_default</w:t>
      </w:r>
      <w:r>
        <w:t xml:space="preserve"> column to </w:t>
      </w:r>
      <w:r>
        <w:rPr>
          <w:rFonts w:ascii="Consolas" w:hAnsi="Consolas"/>
          <w:sz w:val="18"/>
        </w:rPr>
        <w:t>square_cards</w:t>
      </w:r>
      <w:r>
        <w:t xml:space="preserve"> table.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20: Expiring entitlement reminder</w:t>
      </w:r>
    </w:p>
    <w:p>
      <w:r>
        <w:rPr>
          <w:b/>
        </w:rPr>
        <w:t>Actor</w:t>
      </w:r>
      <w:r>
        <w:t>: System (scheduled job)</w:t>
      </w:r>
    </w:p>
    <w:p>
      <w:r>
        <w:rPr>
          <w:b/>
        </w:rPr>
        <w:t>Example</w:t>
      </w:r>
      <w:r>
        <w:t>: User's membership expires in 7 days, send reminder email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Scheduled job runs daily</w:t>
      </w:r>
    </w:p>
    <w:p>
      <w:pPr>
        <w:pStyle w:val="ListNumber"/>
      </w:pPr>
      <w:r>
        <w:t xml:space="preserve">Query: find entitlements where </w:t>
      </w:r>
      <w:r>
        <w:rPr>
          <w:rFonts w:ascii="Consolas" w:hAnsi="Consolas"/>
          <w:sz w:val="18"/>
        </w:rPr>
        <w:t>valid_to_us</w:t>
      </w:r>
      <w:r>
        <w:t xml:space="preserve"> is within 7 days AND status = "active" AND no renewal pending</w:t>
      </w:r>
    </w:p>
    <w:p>
      <w:pPr>
        <w:pStyle w:val="ListNumber"/>
      </w:pPr>
      <w:r>
        <w:t>For each:</w:t>
      </w:r>
    </w:p>
    <w:p>
      <w:pPr>
        <w:pStyle w:val="ListBullet"/>
        <w:ind w:left="216"/>
      </w:pPr>
      <w:r>
        <w:t xml:space="preserve">Look up </w:t>
      </w:r>
      <w:r>
        <w:rPr>
          <w:rFonts w:ascii="Consolas" w:hAnsi="Consolas"/>
          <w:sz w:val="18"/>
        </w:rPr>
        <w:t>entitlement_assignments</w:t>
      </w:r>
      <w:r>
        <w:t xml:space="preserve"> to find beneficiaries</w:t>
      </w:r>
    </w:p>
    <w:p>
      <w:pPr>
        <w:pStyle w:val="ListBullet"/>
        <w:ind w:left="216"/>
      </w:pPr>
      <w:r>
        <w:t>Send reminder email to each beneficiary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Scenario 21: Expiring card notification</w:t>
      </w:r>
    </w:p>
    <w:p>
      <w:r>
        <w:rPr>
          <w:b/>
        </w:rPr>
        <w:t>Actor</w:t>
      </w:r>
      <w:r>
        <w:t>: System (scheduled job)</w:t>
      </w:r>
    </w:p>
    <w:p>
      <w:r>
        <w:rPr>
          <w:b/>
        </w:rPr>
        <w:t>Example</w:t>
      </w:r>
      <w:r>
        <w:t>: User's saved card expires next month</w:t>
      </w:r>
    </w:p>
    <w:p>
      <w:r>
        <w:rPr>
          <w:b/>
        </w:rPr>
        <w:t>Flow</w:t>
      </w:r>
      <w:r>
        <w:t>:</w:t>
      </w:r>
    </w:p>
    <w:p>
      <w:pPr>
        <w:pStyle w:val="ListNumber"/>
      </w:pPr>
      <w:r>
        <w:t>Scheduled job runs monthly</w:t>
      </w:r>
    </w:p>
    <w:p>
      <w:pPr>
        <w:pStyle w:val="ListNumber"/>
      </w:pPr>
      <w:r>
        <w:t xml:space="preserve">Query: find </w:t>
      </w:r>
      <w:r>
        <w:rPr>
          <w:rFonts w:ascii="Consolas" w:hAnsi="Consolas"/>
          <w:sz w:val="18"/>
        </w:rPr>
        <w:t>square_cards</w:t>
      </w:r>
      <w:r>
        <w:t xml:space="preserve"> where </w:t>
      </w:r>
      <w:r>
        <w:rPr>
          <w:rFonts w:ascii="Consolas" w:hAnsi="Consolas"/>
          <w:sz w:val="18"/>
        </w:rPr>
        <w:t>exp_year/exp_month</w:t>
      </w:r>
      <w:r>
        <w:t xml:space="preserve"> is current or next month AND </w:t>
      </w:r>
      <w:r>
        <w:rPr>
          <w:rFonts w:ascii="Consolas" w:hAnsi="Consolas"/>
          <w:sz w:val="18"/>
        </w:rPr>
        <w:t>is_active = true</w:t>
      </w:r>
    </w:p>
    <w:p>
      <w:pPr>
        <w:pStyle w:val="ListNumber"/>
      </w:pPr>
      <w:r>
        <w:t>For each:</w:t>
      </w:r>
    </w:p>
    <w:p>
      <w:pPr>
        <w:pStyle w:val="ListBullet"/>
        <w:ind w:left="216"/>
      </w:pPr>
      <w:r>
        <w:t>Send email to card owner: "Your card ending in {last4} expires soon. Please update your payment method."</w:t>
      </w:r>
    </w:p>
    <w:p>
      <w:pPr>
        <w:pStyle w:val="Heading2"/>
      </w:pPr>
      <w:r>
        <w:t>8.4 Design Decisions</w:t>
      </w:r>
    </w:p>
    <w:p>
      <w:pPr>
        <w:pStyle w:val="Heading3"/>
      </w:pPr>
      <w:r>
        <w:t>Add-ons / Bundles (Scenario 7)</w:t>
      </w:r>
    </w:p>
    <w:p>
      <w:r>
        <w:rPr>
          <w:b/>
        </w:rPr>
        <w:t>Question</w:t>
      </w:r>
      <w:r>
        <w:t>: Is the spa entry a separate product at a discounted price, or included in the massage product?</w:t>
      </w:r>
    </w:p>
    <w:p>
      <w:r>
        <w:rPr>
          <w:b/>
        </w:rPr>
        <w:t>Recommendation</w:t>
      </w:r>
      <w:r>
        <w:t>: Create bundled products rather than conditional discounts on one-time purchases.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Bundled product</w:t>
            </w:r>
            <w:r>
              <w:t xml:space="preserve"> (e.g., "Massage + Spa Combo")</w:t>
            </w:r>
          </w:p>
        </w:tc>
        <w:tc>
          <w:tcPr>
            <w:tcW w:type="dxa" w:w="2880"/>
          </w:tcPr>
          <w:p>
            <w:r/>
            <w:r>
              <w:t>Simple to implement; clear pricing; no permission complexity</w:t>
            </w:r>
          </w:p>
        </w:tc>
        <w:tc>
          <w:tcPr>
            <w:tcW w:type="dxa" w:w="2880"/>
          </w:tcPr>
          <w:p>
            <w:r/>
            <w:r>
              <w:t>More products to manage; less flexible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Conditional discount</w:t>
            </w:r>
            <w:r>
              <w:t xml:space="preserve"> (permission granted by massage purchase)</w:t>
            </w:r>
          </w:p>
        </w:tc>
        <w:tc>
          <w:tcPr>
            <w:tcW w:type="dxa" w:w="2880"/>
          </w:tcPr>
          <w:p>
            <w:r/>
            <w:r>
              <w:t>Flexible; fewer products</w:t>
            </w:r>
          </w:p>
        </w:tc>
        <w:tc>
          <w:tcPr>
            <w:tcW w:type="dxa" w:w="2880"/>
          </w:tcPr>
          <w:p>
            <w:r/>
            <w:r>
              <w:t>Complex timing (permission only valid same day?); harder to explain to customers</w:t>
            </w:r>
          </w:p>
        </w:tc>
      </w:tr>
    </w:tbl>
    <w:p/>
    <w:p>
      <w:r>
        <w:rPr>
          <w:b/>
        </w:rPr>
        <w:t>Decision</w:t>
      </w:r>
      <w:r>
        <w:t>: Use bundled products. Simpler, and bundles are a well-understood retail concept.</w:t>
      </w:r>
    </w:p>
    <w:p>
      <w:pPr>
        <w:pStyle w:val="Heading3"/>
      </w:pPr>
      <w:r>
        <w:t>Vouchers vs Coupons</w:t>
      </w:r>
    </w:p>
    <w:p>
      <w:r>
        <w:rPr>
          <w:b/>
        </w:rPr>
        <w:t>Vouchers/Gift Cards</w:t>
      </w:r>
      <w:r>
        <w:t xml:space="preserve">: Stored monetary value, can be partially redeemed, tracked in </w:t>
      </w:r>
      <w:r>
        <w:rPr>
          <w:rFonts w:ascii="Consolas" w:hAnsi="Consolas"/>
          <w:sz w:val="18"/>
        </w:rPr>
        <w:t>vouchers</w:t>
      </w:r>
      <w:r>
        <w:t xml:space="preserve"> table</w:t>
      </w:r>
    </w:p>
    <w:p>
      <w:r>
        <w:rPr>
          <w:b/>
        </w:rPr>
        <w:t>Coupons</w:t>
      </w:r>
      <w:r>
        <w:t xml:space="preserve">: Percentage or fixed discount, single-use or limited-use, would need a separate </w:t>
      </w:r>
      <w:r>
        <w:rPr>
          <w:rFonts w:ascii="Consolas" w:hAnsi="Consolas"/>
          <w:sz w:val="18"/>
        </w:rPr>
        <w:t>coupons</w:t>
      </w:r>
      <w:r>
        <w:t xml:space="preserve"> table</w:t>
      </w:r>
    </w:p>
    <w:p>
      <w:r>
        <w:t>For Phase 5, focus on vouchers first. Coupons can be added later if needed.</w:t>
      </w:r>
    </w:p>
    <w:p>
      <w:pPr>
        <w:pStyle w:val="Heading3"/>
      </w:pPr>
      <w:r>
        <w:t>Guest Passes (Scenario 37)</w:t>
      </w:r>
    </w:p>
    <w:p>
      <w:r>
        <w:rPr>
          <w:b/>
        </w:rPr>
        <w:t>Question</w:t>
      </w:r>
      <w:r>
        <w:t>: Are guest passes a separate entitlement type, or limited-use vouchers?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Separate entitlement type</w:t>
            </w:r>
            <w:r>
              <w:t xml:space="preserve"> with </w:t>
            </w:r>
            <w:r>
              <w:rPr>
                <w:rFonts w:ascii="Consolas" w:hAnsi="Consolas"/>
                <w:sz w:val="18"/>
              </w:rPr>
              <w:t>uses_remaining</w:t>
            </w:r>
          </w:p>
        </w:tc>
        <w:tc>
          <w:tcPr>
            <w:tcW w:type="dxa" w:w="2880"/>
          </w:tcPr>
          <w:p>
            <w:r/>
            <w:r>
              <w:t>Clear model; easy to query "how many passes left"</w:t>
            </w:r>
          </w:p>
        </w:tc>
        <w:tc>
          <w:tcPr>
            <w:tcW w:type="dxa" w:w="2880"/>
          </w:tcPr>
          <w:p>
            <w:r/>
            <w:r>
              <w:t>New column on entitlements; mixed semantics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Limited-use vouchers</w:t>
            </w:r>
            <w:r>
              <w:t xml:space="preserve"> auto-granted by membership</w:t>
            </w:r>
          </w:p>
        </w:tc>
        <w:tc>
          <w:tcPr>
            <w:tcW w:type="dxa" w:w="2880"/>
          </w:tcPr>
          <w:p>
            <w:r/>
            <w:r>
              <w:t>Reuses voucher infrastructure; flexible value</w:t>
            </w:r>
          </w:p>
        </w:tc>
        <w:tc>
          <w:tcPr>
            <w:tcW w:type="dxa" w:w="2880"/>
          </w:tcPr>
          <w:p>
            <w:r/>
            <w:r>
              <w:t>Vouchers are monetary; passes are access-based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Dedicated `guest_passes` table</w:t>
            </w:r>
          </w:p>
        </w:tc>
        <w:tc>
          <w:tcPr>
            <w:tcW w:type="dxa" w:w="2880"/>
          </w:tcPr>
          <w:p>
            <w:r/>
            <w:r>
              <w:t>Clean separation; can track who used each pass</w:t>
            </w:r>
          </w:p>
        </w:tc>
        <w:tc>
          <w:tcPr>
            <w:tcW w:type="dxa" w:w="2880"/>
          </w:tcPr>
          <w:p>
            <w:r/>
            <w:r>
              <w:t>Another table; more complexity</w:t>
            </w:r>
          </w:p>
        </w:tc>
      </w:tr>
    </w:tbl>
    <w:p/>
    <w:p>
      <w:r>
        <w:rPr>
          <w:b/>
        </w:rPr>
        <w:t>Recommendation</w:t>
      </w:r>
      <w:r>
        <w:t xml:space="preserve">: Dedicated </w:t>
      </w:r>
      <w:r>
        <w:rPr>
          <w:rFonts w:ascii="Consolas" w:hAnsi="Consolas"/>
          <w:sz w:val="18"/>
        </w:rPr>
        <w:t>guest_passes</w:t>
      </w:r>
      <w:r>
        <w:t xml:space="preserve"> table (Low Priority). Guest passes have unique properties:</w:t>
      </w:r>
    </w:p>
    <w:p>
      <w:pPr>
        <w:pStyle w:val="ListBullet"/>
      </w:pPr>
      <w:r>
        <w:t>Granted automatically by membership entitlement</w:t>
      </w:r>
    </w:p>
    <w:p>
      <w:pPr>
        <w:pStyle w:val="ListBullet"/>
      </w:pPr>
      <w:r>
        <w:t>Limited quantity per period (e.g., 2/month)</w:t>
      </w:r>
    </w:p>
    <w:p>
      <w:pPr>
        <w:pStyle w:val="ListBullet"/>
      </w:pPr>
      <w:r>
        <w:t>Can be gifted to specific person</w:t>
      </w:r>
    </w:p>
    <w:p>
      <w:pPr>
        <w:pStyle w:val="ListBullet"/>
      </w:pPr>
      <w:r>
        <w:t>Track redemption (who, when, for what)</w:t>
      </w:r>
    </w:p>
    <w:p>
      <w:r>
        <w:t>This doesn't fit cleanly into vouchers (which are monetary) or entitlements (which are access for the holder). Defer to post-MVP.</w:t>
      </w:r>
    </w:p>
    <w:p>
      <w:pPr>
        <w:pStyle w:val="Heading2"/>
      </w:pPr>
      <w:r>
        <w:t>8.5 Deferred Considerations</w:t>
      </w:r>
    </w:p>
    <w:p>
      <w:r>
        <w:t>These came up during analysis but are out of scope for now:</w:t>
      </w:r>
    </w:p>
    <w:p>
      <w:pPr>
        <w:pStyle w:val="ListBullet"/>
      </w:pPr>
      <w:r>
        <w:rPr>
          <w:b/>
        </w:rPr>
        <w:t>Price increases for existing subscribers (grandfathered pricing)</w:t>
      </w:r>
      <w:r>
        <w:t xml:space="preserve"> - Not supporting this.</w:t>
      </w:r>
    </w:p>
    <w:p>
      <w:pPr>
        <w:pStyle w:val="ListBullet"/>
      </w:pPr>
      <w:r>
        <w:rPr>
          <w:b/>
        </w:rPr>
        <w:t>Product discontinued</w:t>
      </w:r>
      <w:r>
        <w:t xml:space="preserve"> - Now scenario 38. Handled by setting </w:t>
      </w:r>
      <w:r>
        <w:rPr>
          <w:rFonts w:ascii="Consolas" w:hAnsi="Consolas"/>
          <w:sz w:val="18"/>
        </w:rPr>
        <w:t>products.is_active = false</w:t>
      </w:r>
      <w:r>
        <w:t>.</w:t>
      </w:r>
    </w:p>
    <w:p>
      <w:pPr>
        <w:pStyle w:val="ListBullet"/>
      </w:pPr>
      <w:r>
        <w:rPr>
          <w:b/>
        </w:rPr>
        <w:t>Entitlement expires while in use</w:t>
      </w:r>
      <w:r>
        <w:t xml:space="preserve"> - Now scenario 39. Policy decision for check-in system, not payment system.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9. Low-Level Design</w:t>
      </w:r>
    </w:p>
    <w:p>
      <w:pPr>
        <w:pStyle w:val="Heading2"/>
      </w:pPr>
      <w:r>
        <w:t>Effective Permission Computation</w:t>
      </w:r>
    </w:p>
    <w:p>
      <w:r>
        <w:rPr>
          <w:i/>
          <w:sz w:val="16"/>
        </w:rPr>
        <w:t>[sql]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-- Role-based permissions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SELECT DISTINCT p.id, p.name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FROM permissions p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JOIN role_permissions rp ON rp.permission_id = p.id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JOIN role_assignments ra ON ra.role_id = rp.role_id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WHERE ra.person_id = $1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>UNION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>-- Entitlement-based permissions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SELECT DISTINCT p.id, p.name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FROM permissions p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JOIN product_entitlement_rules per ON per.grants_permission_id = p.id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JOIN entitlements e ON e.product_id = per.product_id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JOIN entitlement_assignments ea ON ea.entitlement_id = e.id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WHERE ea.person_id = $1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AND ea.removed_us IS NULL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AND e.revoked_us IS NULL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AND e.valid_from_us &lt;= $2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AND e.valid_to_us &gt; $2</w:t>
      </w:r>
    </w:p>
    <w:p>
      <w:r>
        <w:t>If performance becomes an issue, consider a materialized view or application-level cache with invalidation on entitlement changes.</w:t>
      </w:r>
    </w:p>
    <w:p>
      <w:pPr>
        <w:pStyle w:val="Heading2"/>
      </w:pPr>
      <w:r>
        <w:t>Transactional Boundaries</w:t>
      </w:r>
    </w:p>
    <w:p>
      <w:r>
        <w:rPr>
          <w:b/>
        </w:rPr>
        <w:t>Purchase Creation</w:t>
      </w:r>
      <w:r>
        <w:t>: Single transaction — resolve permissions, select schedule, resolve prices, insert purchase + items.</w:t>
      </w:r>
    </w:p>
    <w:p>
      <w:r>
        <w:rPr>
          <w:b/>
        </w:rPr>
        <w:t>Payment Application</w:t>
      </w:r>
      <w:r>
        <w:t>: Single transaction — verify purchase, insert payment, link to purchase, update paid_cents, create entitlements if fully funded.</w:t>
      </w:r>
    </w:p>
    <w:p>
      <w:r>
        <w:rPr>
          <w:b/>
        </w:rPr>
        <w:t>Entitlement Assignment</w:t>
      </w:r>
      <w:r>
        <w:t>: Single transaction — insert assignment, trigger enforces seat limit.</w:t>
      </w:r>
    </w:p>
    <w:p>
      <w:pPr>
        <w:pStyle w:val="Heading2"/>
      </w:pPr>
      <w:r>
        <w:t>Grace Period Handling</w:t>
      </w:r>
    </w:p>
    <w:p>
      <w:r>
        <w:t>When a subscription payment fails:</w:t>
      </w:r>
    </w:p>
    <w:p>
      <w:pPr>
        <w:pStyle w:val="ListNumber"/>
      </w:pPr>
      <w:r>
        <w:t>Square sends webhook with failure event</w:t>
      </w:r>
    </w:p>
    <w:p>
      <w:pPr>
        <w:pStyle w:val="ListNumber"/>
      </w:pPr>
      <w:r>
        <w:t xml:space="preserve">Server sets </w:t>
      </w:r>
      <w:r>
        <w:rPr>
          <w:rFonts w:ascii="Consolas" w:hAnsi="Consolas"/>
          <w:sz w:val="18"/>
        </w:rPr>
        <w:t>square_subscriptions.status = "delinquent"</w:t>
      </w:r>
      <w:r>
        <w:t xml:space="preserve"> and </w:t>
      </w:r>
      <w:r>
        <w:rPr>
          <w:rFonts w:ascii="Consolas" w:hAnsi="Consolas"/>
          <w:sz w:val="18"/>
        </w:rPr>
        <w:t>grace_period_ends_us = now + 7 days</w:t>
      </w:r>
    </w:p>
    <w:p>
      <w:pPr>
        <w:pStyle w:val="ListNumber"/>
      </w:pPr>
      <w:r>
        <w:t xml:space="preserve">Entitlement remains valid while </w:t>
      </w:r>
      <w:r>
        <w:rPr>
          <w:rFonts w:ascii="Consolas" w:hAnsi="Consolas"/>
          <w:sz w:val="18"/>
        </w:rPr>
        <w:t>grace_period_ends_us &gt; now</w:t>
      </w:r>
    </w:p>
    <w:p>
      <w:pPr>
        <w:pStyle w:val="ListNumber"/>
      </w:pPr>
      <w:r>
        <w:t>Effective permission query checks grace period</w:t>
      </w:r>
    </w:p>
    <w:p>
      <w:pPr>
        <w:pStyle w:val="ListNumber"/>
      </w:pPr>
      <w:r>
        <w:t xml:space="preserve">If payment succeeds during grace, clear </w:t>
      </w:r>
      <w:r>
        <w:rPr>
          <w:rFonts w:ascii="Consolas" w:hAnsi="Consolas"/>
          <w:sz w:val="18"/>
        </w:rPr>
        <w:t>grace_period_ends_us</w:t>
      </w:r>
    </w:p>
    <w:p>
      <w:pPr>
        <w:pStyle w:val="ListNumber"/>
      </w:pPr>
      <w:r>
        <w:t>If grace period expires, entitlement is no longer active</w:t>
      </w:r>
    </w:p>
    <w:p>
      <w:pPr>
        <w:pStyle w:val="Heading2"/>
      </w:pPr>
      <w:r>
        <w:t>Refund Flow</w:t>
      </w:r>
    </w:p>
    <w:p>
      <w:r>
        <w:t>Refunds are correcting transactions, not mutations:</w:t>
      </w:r>
    </w:p>
    <w:p>
      <w:pPr>
        <w:pStyle w:val="ListNumber"/>
      </w:pPr>
      <w:r>
        <w:t xml:space="preserve">Create new payment with negative </w:t>
      </w:r>
      <w:r>
        <w:rPr>
          <w:rFonts w:ascii="Consolas" w:hAnsi="Consolas"/>
          <w:sz w:val="18"/>
        </w:rPr>
        <w:t>amount_cents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sz w:val="18"/>
        </w:rPr>
        <w:t>refund_for_payment_id</w:t>
      </w:r>
      <w:r>
        <w:t xml:space="preserve"> to original payment</w:t>
      </w:r>
    </w:p>
    <w:p>
      <w:pPr>
        <w:pStyle w:val="ListNumber"/>
      </w:pPr>
      <w:r>
        <w:t xml:space="preserve">If entitlement should be revoked, set </w:t>
      </w:r>
      <w:r>
        <w:rPr>
          <w:rFonts w:ascii="Consolas" w:hAnsi="Consolas"/>
          <w:sz w:val="18"/>
        </w:rPr>
        <w:t>entitlements.revoked_us</w:t>
      </w:r>
      <w:r>
        <w:t xml:space="preserve"> and </w:t>
      </w:r>
      <w:r>
        <w:rPr>
          <w:rFonts w:ascii="Consolas" w:hAnsi="Consolas"/>
          <w:sz w:val="18"/>
        </w:rPr>
        <w:t>revoked_reason</w:t>
      </w:r>
    </w:p>
    <w:p>
      <w:pPr>
        <w:pStyle w:val="ListNumber"/>
      </w:pPr>
      <w:r>
        <w:t xml:space="preserve">Effective permission computation checks </w:t>
      </w:r>
      <w:r>
        <w:rPr>
          <w:rFonts w:ascii="Consolas" w:hAnsi="Consolas"/>
          <w:sz w:val="18"/>
        </w:rPr>
        <w:t>revoked_us IS NULL</w:t>
      </w:r>
    </w:p>
    <w:p>
      <w:r>
        <w:t>For prorated refunds, calculate prorated amount based on remaining days in period.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10. Email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Recipient</w:t>
            </w:r>
          </w:p>
        </w:tc>
      </w:tr>
      <w:tr>
        <w:tc>
          <w:tcPr>
            <w:tcW w:type="dxa" w:w="2880"/>
          </w:tcPr>
          <w:p>
            <w:r/>
            <w:r>
              <w:t>Payment successful</w:t>
            </w:r>
          </w:p>
        </w:tc>
        <w:tc>
          <w:tcPr>
            <w:tcW w:type="dxa" w:w="2880"/>
          </w:tcPr>
          <w:p>
            <w:r/>
            <w:r>
              <w:t>Payment confirmation with receipt</w:t>
            </w:r>
          </w:p>
        </w:tc>
        <w:tc>
          <w:tcPr>
            <w:tcW w:type="dxa" w:w="2880"/>
          </w:tcPr>
          <w:p>
            <w:r/>
            <w:r>
              <w:t>Payer</w:t>
            </w:r>
          </w:p>
        </w:tc>
      </w:tr>
      <w:tr>
        <w:tc>
          <w:tcPr>
            <w:tcW w:type="dxa" w:w="2880"/>
          </w:tcPr>
          <w:p>
            <w:r/>
            <w:r>
              <w:t>Subscription created</w:t>
            </w:r>
          </w:p>
        </w:tc>
        <w:tc>
          <w:tcPr>
            <w:tcW w:type="dxa" w:w="2880"/>
          </w:tcPr>
          <w:p>
            <w:r/>
            <w:r>
              <w:t>Welcome + receipt</w:t>
            </w:r>
          </w:p>
        </w:tc>
        <w:tc>
          <w:tcPr>
            <w:tcW w:type="dxa" w:w="2880"/>
          </w:tcPr>
          <w:p>
            <w:r/>
            <w:r>
              <w:t>Subscriber</w:t>
            </w:r>
          </w:p>
        </w:tc>
      </w:tr>
      <w:tr>
        <w:tc>
          <w:tcPr>
            <w:tcW w:type="dxa" w:w="2880"/>
          </w:tcPr>
          <w:p>
            <w:r/>
            <w:r>
              <w:t>Subscription renewed</w:t>
            </w:r>
          </w:p>
        </w:tc>
        <w:tc>
          <w:tcPr>
            <w:tcW w:type="dxa" w:w="2880"/>
          </w:tcPr>
          <w:p>
            <w:r/>
            <w:r>
              <w:t>Renewal receipt</w:t>
            </w:r>
          </w:p>
        </w:tc>
        <w:tc>
          <w:tcPr>
            <w:tcW w:type="dxa" w:w="2880"/>
          </w:tcPr>
          <w:p>
            <w:r/>
            <w:r>
              <w:t>Subscriber</w:t>
            </w:r>
          </w:p>
        </w:tc>
      </w:tr>
      <w:tr>
        <w:tc>
          <w:tcPr>
            <w:tcW w:type="dxa" w:w="2880"/>
          </w:tcPr>
          <w:p>
            <w:r/>
            <w:r>
              <w:t>Subscription payment failed</w:t>
            </w:r>
          </w:p>
        </w:tc>
        <w:tc>
          <w:tcPr>
            <w:tcW w:type="dxa" w:w="2880"/>
          </w:tcPr>
          <w:p>
            <w:r/>
            <w:r>
              <w:t>Action required (update payment method)</w:t>
            </w:r>
          </w:p>
        </w:tc>
        <w:tc>
          <w:tcPr>
            <w:tcW w:type="dxa" w:w="2880"/>
          </w:tcPr>
          <w:p>
            <w:r/>
            <w:r>
              <w:t>Subscriber</w:t>
            </w:r>
          </w:p>
        </w:tc>
      </w:tr>
      <w:tr>
        <w:tc>
          <w:tcPr>
            <w:tcW w:type="dxa" w:w="2880"/>
          </w:tcPr>
          <w:p>
            <w:r/>
            <w:r>
              <w:t>Entitlement expiring (7 days)</w:t>
            </w:r>
          </w:p>
        </w:tc>
        <w:tc>
          <w:tcPr>
            <w:tcW w:type="dxa" w:w="2880"/>
          </w:tcPr>
          <w:p>
            <w:r/>
            <w:r>
              <w:t>Renewal reminder</w:t>
            </w:r>
          </w:p>
        </w:tc>
        <w:tc>
          <w:tcPr>
            <w:tcW w:type="dxa" w:w="2880"/>
          </w:tcPr>
          <w:p>
            <w:r/>
            <w:r>
              <w:t>Assignee</w:t>
            </w:r>
          </w:p>
        </w:tc>
      </w:tr>
      <w:tr>
        <w:tc>
          <w:tcPr>
            <w:tcW w:type="dxa" w:w="2880"/>
          </w:tcPr>
          <w:p>
            <w:r/>
            <w:r>
              <w:t>Grace period ending (2 days)</w:t>
            </w:r>
          </w:p>
        </w:tc>
        <w:tc>
          <w:tcPr>
            <w:tcW w:type="dxa" w:w="2880"/>
          </w:tcPr>
          <w:p>
            <w:r/>
            <w:r>
              <w:t>Urgent: update payment method</w:t>
            </w:r>
          </w:p>
        </w:tc>
        <w:tc>
          <w:tcPr>
            <w:tcW w:type="dxa" w:w="2880"/>
          </w:tcPr>
          <w:p>
            <w:r/>
            <w:r>
              <w:t>Subscriber</w:t>
            </w:r>
          </w:p>
        </w:tc>
      </w:tr>
    </w:tbl>
    <w:p/>
    <w:p>
      <w:r>
        <w:t xml:space="preserve">Implementation uses existing </w:t>
      </w:r>
      <w:r>
        <w:rPr>
          <w:rFonts w:ascii="Consolas" w:hAnsi="Consolas"/>
          <w:sz w:val="18"/>
        </w:rPr>
        <w:t>util/mail/</w:t>
      </w:r>
      <w:r>
        <w:t xml:space="preserve"> infrastructure. Emails should be queued asynchronously, not sent during payment transaction.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11. Alternatives Considered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Alternative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Why Rejected</w:t>
            </w:r>
          </w:p>
        </w:tc>
      </w:tr>
      <w:tr>
        <w:tc>
          <w:tcPr>
            <w:tcW w:type="dxa" w:w="4320"/>
          </w:tcPr>
          <w:p>
            <w:r/>
            <w:r>
              <w:t>Store permissions on people table</w:t>
            </w:r>
          </w:p>
        </w:tc>
        <w:tc>
          <w:tcPr>
            <w:tcW w:type="dxa" w:w="4320"/>
          </w:tcPr>
          <w:p>
            <w:r/>
            <w:r>
              <w:t>Denormalization of most-used table; requires sync jobs; correctness risk</w:t>
            </w:r>
          </w:p>
        </w:tc>
      </w:tr>
      <w:tr>
        <w:tc>
          <w:tcPr>
            <w:tcW w:type="dxa" w:w="4320"/>
          </w:tcPr>
          <w:p>
            <w:r/>
            <w:r>
              <w:t>Mutate entitlements on renewal</w:t>
            </w:r>
          </w:p>
        </w:tc>
        <w:tc>
          <w:tcPr>
            <w:tcW w:type="dxa" w:w="4320"/>
          </w:tcPr>
          <w:p>
            <w:r/>
            <w:r>
              <w:t>Destroys audit trail; unclear historical access</w:t>
            </w:r>
          </w:p>
        </w:tc>
      </w:tr>
      <w:tr>
        <w:tc>
          <w:tcPr>
            <w:tcW w:type="dxa" w:w="4320"/>
          </w:tcPr>
          <w:p>
            <w:r/>
            <w:r>
              <w:t>Embed pricing in products</w:t>
            </w:r>
          </w:p>
        </w:tc>
        <w:tc>
          <w:tcPr>
            <w:tcW w:type="dxa" w:w="4320"/>
          </w:tcPr>
          <w:p>
            <w:r/>
            <w:r>
              <w:t>Can't support permission-based pricing or scheduled price changes</w:t>
            </w:r>
          </w:p>
        </w:tc>
      </w:tr>
      <w:tr>
        <w:tc>
          <w:tcPr>
            <w:tcW w:type="dxa" w:w="4320"/>
          </w:tcPr>
          <w:p>
            <w:r/>
            <w:r>
              <w:t>Implicit "public" pricing</w:t>
            </w:r>
          </w:p>
        </w:tc>
        <w:tc>
          <w:tcPr>
            <w:tcW w:type="dxa" w:w="4320"/>
          </w:tcPr>
          <w:p>
            <w:r/>
            <w:r>
              <w:t>Can't hide public pricing from members; ambiguous fallback behavior</w:t>
            </w:r>
          </w:p>
        </w:tc>
      </w:tr>
      <w:tr>
        <w:tc>
          <w:tcPr>
            <w:tcW w:type="dxa" w:w="4320"/>
          </w:tcPr>
          <w:p>
            <w:r/>
            <w:r>
              <w:t>UUIDs for primary keys</w:t>
            </w:r>
          </w:p>
        </w:tc>
        <w:tc>
          <w:tcPr>
            <w:tcW w:type="dxa" w:w="4320"/>
          </w:tcPr>
          <w:p>
            <w:r/>
            <w:r>
              <w:t>Larger indexes, slower joins, no benefit with centralized DB</w:t>
            </w:r>
          </w:p>
        </w:tc>
      </w:tr>
      <w:tr>
        <w:tc>
          <w:tcPr>
            <w:tcW w:type="dxa" w:w="4320"/>
          </w:tcPr>
          <w:p>
            <w:r/>
            <w:r>
              <w:t>Single long-lived subscription purchase</w:t>
            </w:r>
          </w:p>
        </w:tc>
        <w:tc>
          <w:tcPr>
            <w:tcW w:type="dxa" w:w="4320"/>
          </w:tcPr>
          <w:p>
            <w:r/>
            <w:r>
              <w:t>Breaks immutability model; complicates period-specific access</w:t>
            </w:r>
          </w:p>
        </w:tc>
      </w:tr>
    </w:tbl>
    <w:p/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12. Implementation Plan</w:t>
      </w:r>
    </w:p>
    <w:p>
      <w:pPr>
        <w:pStyle w:val="Heading2"/>
      </w:pPr>
      <w:r>
        <w:t>Phase 0: Foundation</w:t>
      </w:r>
    </w:p>
    <w:p>
      <w:r>
        <w:rPr>
          <w:b/>
        </w:rPr>
        <w:t>Tasks</w:t>
      </w:r>
      <w:r>
        <w:t>:</w:t>
      </w:r>
    </w:p>
    <w:p>
      <w:pPr>
        <w:pStyle w:val="ListBullet"/>
      </w:pPr>
      <w:r>
        <w:t xml:space="preserve">Migrate existing endpoints to JSON error responses (new </w:t>
      </w:r>
      <w:r>
        <w:rPr>
          <w:rFonts w:ascii="Consolas" w:hAnsi="Consolas"/>
          <w:sz w:val="18"/>
        </w:rPr>
        <w:t>ErrorResponse</w:t>
      </w:r>
      <w:r>
        <w:t xml:space="preserve"> helper)</w:t>
      </w:r>
    </w:p>
    <w:p>
      <w:pPr>
        <w:pStyle w:val="ListBullet"/>
      </w:pPr>
      <w:r>
        <w:t>Add base tables: products, price_schedules, product_prices, product_entitlement_rules</w:t>
      </w:r>
    </w:p>
    <w:p>
      <w:pPr>
        <w:pStyle w:val="ListBullet"/>
      </w:pPr>
      <w:r>
        <w:t>Set up Square sandbox credentials and secrets management</w:t>
      </w:r>
    </w:p>
    <w:p>
      <w:pPr>
        <w:pStyle w:val="ListBullet"/>
      </w:pPr>
      <w:r>
        <w:t>Add libcurl dependency and HTTP client wrapper for Square API</w:t>
      </w:r>
    </w:p>
    <w:p>
      <w:r>
        <w:rPr>
          <w:b/>
        </w:rPr>
        <w:t>Exit Criteria</w:t>
      </w:r>
      <w:r>
        <w:t>: Server builds, JSON errors work, Square sandbox verified</w:t>
      </w:r>
    </w:p>
    <w:p>
      <w:pPr>
        <w:pStyle w:val="Heading2"/>
      </w:pPr>
      <w:r>
        <w:t>Phase 1: Thin Slice — One-Time Purchase</w:t>
      </w:r>
    </w:p>
    <w:p>
      <w:r>
        <w:rPr>
          <w:b/>
        </w:rPr>
        <w:t>Scope</w:t>
      </w:r>
      <w:r>
        <w:t>: Single product, card payment, single-seat entitlement, payment confirmation email</w:t>
      </w:r>
    </w:p>
    <w:p>
      <w:r>
        <w:rPr>
          <w:b/>
        </w:rPr>
        <w:t>Tasks</w:t>
      </w:r>
      <w:r>
        <w:t>:</w:t>
      </w:r>
    </w:p>
    <w:p>
      <w:pPr>
        <w:pStyle w:val="ListBullet"/>
      </w:pPr>
      <w:r>
        <w:t>Product browsing and quoting endpoints</w:t>
      </w:r>
    </w:p>
    <w:p>
      <w:pPr>
        <w:pStyle w:val="ListBullet"/>
      </w:pPr>
      <w:r>
        <w:t>Purchase creation with server-side pricing</w:t>
      </w:r>
    </w:p>
    <w:p>
      <w:pPr>
        <w:pStyle w:val="ListBullet"/>
      </w:pPr>
      <w:r>
        <w:t>Square Web Payments SDK integration (Angular)</w:t>
      </w:r>
    </w:p>
    <w:p>
      <w:pPr>
        <w:pStyle w:val="ListBullet"/>
      </w:pPr>
      <w:r>
        <w:rPr>
          <w:rFonts w:ascii="Consolas" w:hAnsi="Consolas"/>
          <w:sz w:val="18"/>
        </w:rPr>
        <w:t>/api/purchase_pay_card/{id}</w:t>
      </w:r>
      <w:r>
        <w:t xml:space="preserve"> endpoint</w:t>
      </w:r>
    </w:p>
    <w:p>
      <w:pPr>
        <w:pStyle w:val="ListBullet"/>
      </w:pPr>
      <w:r>
        <w:t>SquareClient with CreatePayment and error mapping</w:t>
      </w:r>
    </w:p>
    <w:p>
      <w:pPr>
        <w:pStyle w:val="ListBullet"/>
      </w:pPr>
      <w:r>
        <w:t>Idempotency for client retries</w:t>
      </w:r>
    </w:p>
    <w:p>
      <w:pPr>
        <w:pStyle w:val="ListBullet"/>
      </w:pPr>
      <w:r>
        <w:t>Payment history endpoint</w:t>
      </w:r>
    </w:p>
    <w:p>
      <w:pPr>
        <w:pStyle w:val="ListBullet"/>
      </w:pPr>
      <w:r>
        <w:t>Payment confirmation email</w:t>
      </w:r>
    </w:p>
    <w:p>
      <w:r>
        <w:rPr>
          <w:b/>
        </w:rPr>
        <w:t>Exit Criteria</w:t>
      </w:r>
      <w:r>
        <w:t>: User can select service, pay by card, receive entitlement, see receipt in portal and email</w:t>
      </w:r>
    </w:p>
    <w:p>
      <w:pPr>
        <w:pStyle w:val="Heading2"/>
      </w:pPr>
      <w:r>
        <w:t>Phase 2: Multi-Item and Multi-Seat</w:t>
      </w:r>
    </w:p>
    <w:p>
      <w:r>
        <w:rPr>
          <w:b/>
        </w:rPr>
        <w:t>Tasks</w:t>
      </w:r>
      <w:r>
        <w:t>:</w:t>
      </w:r>
    </w:p>
    <w:p>
      <w:pPr>
        <w:pStyle w:val="ListBullet"/>
      </w:pPr>
      <w:r>
        <w:t>Multiple items per purchase</w:t>
      </w:r>
    </w:p>
    <w:p>
      <w:pPr>
        <w:pStyle w:val="ListBullet"/>
      </w:pPr>
      <w:r>
        <w:t>entitlement_assignments table and seat enforcement trigger</w:t>
      </w:r>
    </w:p>
    <w:p>
      <w:pPr>
        <w:pStyle w:val="ListBullet"/>
      </w:pPr>
      <w:r>
        <w:t>Assignment/unassignment APIs</w:t>
      </w:r>
    </w:p>
    <w:p>
      <w:pPr>
        <w:pStyle w:val="ListBullet"/>
      </w:pPr>
      <w:r>
        <w:t>UI for assigning beneficiaries</w:t>
      </w:r>
    </w:p>
    <w:p>
      <w:r>
        <w:rPr>
          <w:b/>
        </w:rPr>
        <w:t>Exit Criteria</w:t>
      </w:r>
      <w:r>
        <w:t>: Couples massage or family membership can be purchased and assigned</w:t>
      </w:r>
    </w:p>
    <w:p>
      <w:pPr>
        <w:pStyle w:val="Heading2"/>
      </w:pPr>
      <w:r>
        <w:t>Phase 3: Permission-Based Pricing</w:t>
      </w:r>
    </w:p>
    <w:p>
      <w:r>
        <w:rPr>
          <w:b/>
        </w:rPr>
        <w:t>Tasks</w:t>
      </w:r>
      <w:r>
        <w:t>:</w:t>
      </w:r>
    </w:p>
    <w:p>
      <w:pPr>
        <w:pStyle w:val="ListBullet"/>
      </w:pPr>
      <w:r>
        <w:t>Effective permission computation (SQL + service layer)</w:t>
      </w:r>
    </w:p>
    <w:p>
      <w:pPr>
        <w:pStyle w:val="ListBullet"/>
      </w:pPr>
      <w:r>
        <w:t>Price resolution by permission</w:t>
      </w:r>
    </w:p>
    <w:p>
      <w:pPr>
        <w:pStyle w:val="ListBullet"/>
      </w:pPr>
      <w:r>
        <w:t>Catalog filtering by purchasability</w:t>
      </w:r>
    </w:p>
    <w:p>
      <w:pPr>
        <w:pStyle w:val="ListBullet"/>
      </w:pPr>
      <w:r>
        <w:t>Admin tooling for managing prices</w:t>
      </w:r>
    </w:p>
    <w:p>
      <w:r>
        <w:rPr>
          <w:b/>
        </w:rPr>
        <w:t>Exit Criteria</w:t>
      </w:r>
      <w:r>
        <w:t>: Gold members see gold prices; non-members see public prices</w:t>
      </w:r>
    </w:p>
    <w:p>
      <w:pPr>
        <w:pStyle w:val="Heading2"/>
      </w:pPr>
      <w:r>
        <w:t>Phase 4: Subscriptions</w:t>
      </w:r>
    </w:p>
    <w:p>
      <w:r>
        <w:rPr>
          <w:b/>
        </w:rPr>
        <w:t>Tasks</w:t>
      </w:r>
      <w:r>
        <w:t>:</w:t>
      </w:r>
    </w:p>
    <w:p>
      <w:pPr>
        <w:pStyle w:val="ListBullet"/>
      </w:pPr>
      <w:r>
        <w:t>square_subscriptions table</w:t>
      </w:r>
    </w:p>
    <w:p>
      <w:pPr>
        <w:pStyle w:val="ListBullet"/>
      </w:pPr>
      <w:r>
        <w:t>Square subscription creation</w:t>
      </w:r>
    </w:p>
    <w:p>
      <w:pPr>
        <w:pStyle w:val="ListBullet"/>
      </w:pPr>
      <w:r>
        <w:t>Webhook handler with signature verification</w:t>
      </w:r>
    </w:p>
    <w:p>
      <w:pPr>
        <w:pStyle w:val="ListBullet"/>
      </w:pPr>
      <w:r>
        <w:t>Webhook idempotency</w:t>
      </w:r>
    </w:p>
    <w:p>
      <w:pPr>
        <w:pStyle w:val="ListBullet"/>
      </w:pPr>
      <w:r>
        <w:t>Calendar-month entitlement creation</w:t>
      </w:r>
    </w:p>
    <w:p>
      <w:pPr>
        <w:pStyle w:val="ListBullet"/>
      </w:pPr>
      <w:r>
        <w:t>Grace period handling</w:t>
      </w:r>
    </w:p>
    <w:p>
      <w:pPr>
        <w:pStyle w:val="ListBullet"/>
      </w:pPr>
      <w:r>
        <w:t>Renewal/failure/reminder emails</w:t>
      </w:r>
    </w:p>
    <w:p>
      <w:r>
        <w:rPr>
          <w:b/>
        </w:rPr>
        <w:t>Exit Criteria</w:t>
      </w:r>
      <w:r>
        <w:t>: Subscriptions renew automatically; permissions update based on active periods</w:t>
      </w:r>
    </w:p>
    <w:p>
      <w:pPr>
        <w:pStyle w:val="Heading2"/>
      </w:pPr>
      <w:r>
        <w:t>Phase 5: Vouchers</w:t>
      </w:r>
    </w:p>
    <w:p>
      <w:r>
        <w:rPr>
          <w:b/>
        </w:rPr>
        <w:t>Tasks</w:t>
      </w:r>
      <w:r>
        <w:t>:</w:t>
      </w:r>
    </w:p>
    <w:p>
      <w:pPr>
        <w:pStyle w:val="ListBullet"/>
      </w:pPr>
      <w:r>
        <w:t>Vouchers and voucher_redemptions tables</w:t>
      </w:r>
    </w:p>
    <w:p>
      <w:pPr>
        <w:pStyle w:val="ListBullet"/>
      </w:pPr>
      <w:r>
        <w:t>Voucher redemption API</w:t>
      </w:r>
    </w:p>
    <w:p>
      <w:pPr>
        <w:pStyle w:val="ListBullet"/>
      </w:pPr>
      <w:r>
        <w:t>Split payment support (voucher + card)</w:t>
      </w:r>
    </w:p>
    <w:p>
      <w:pPr>
        <w:pStyle w:val="ListBullet"/>
      </w:pPr>
      <w:r>
        <w:t>Admin tooling for voucher issuance</w:t>
      </w:r>
    </w:p>
    <w:p>
      <w:r>
        <w:rPr>
          <w:b/>
        </w:rPr>
        <w:t>Exit Criteria</w:t>
      </w:r>
      <w:r>
        <w:t>: Gift cards can be redeemed for partial or full purchase coverage</w:t>
      </w:r>
    </w:p>
    <w:p>
      <w:pPr>
        <w:pStyle w:val="Heading2"/>
      </w:pPr>
      <w:r>
        <w:t>Phase 6: Refunds</w:t>
      </w:r>
    </w:p>
    <w:p>
      <w:r>
        <w:rPr>
          <w:b/>
        </w:rPr>
        <w:t>Tasks</w:t>
      </w:r>
      <w:r>
        <w:t>:</w:t>
      </w:r>
    </w:p>
    <w:p>
      <w:pPr>
        <w:pStyle w:val="ListBullet"/>
      </w:pPr>
      <w:r>
        <w:t>Refund payment creation</w:t>
      </w:r>
    </w:p>
    <w:p>
      <w:pPr>
        <w:pStyle w:val="ListBullet"/>
      </w:pPr>
      <w:r>
        <w:t>Entitlement revocation</w:t>
      </w:r>
    </w:p>
    <w:p>
      <w:pPr>
        <w:pStyle w:val="ListBullet"/>
      </w:pPr>
      <w:r>
        <w:t>Prorated refund calculation</w:t>
      </w:r>
    </w:p>
    <w:p>
      <w:r>
        <w:rPr>
          <w:b/>
        </w:rPr>
        <w:t>Exit Criteria</w:t>
      </w:r>
      <w:r>
        <w:t>: Admins can process refunds; entitlements are revoked appropriately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13. Out of Scope</w:t>
      </w:r>
    </w:p>
    <w:p>
      <w:r>
        <w:t>The following are explicitly deferred to future work:</w:t>
      </w:r>
    </w:p>
    <w:p>
      <w:pPr>
        <w:pStyle w:val="ListBullet"/>
      </w:pPr>
      <w:r>
        <w:t>Admin dashboard and operational workflows (separate design document)</w:t>
      </w:r>
    </w:p>
    <w:p>
      <w:pPr>
        <w:pStyle w:val="ListBullet"/>
      </w:pPr>
      <w:r>
        <w:t>Reporting and analytics</w:t>
      </w:r>
    </w:p>
    <w:p>
      <w:pPr>
        <w:pStyle w:val="ListBullet"/>
      </w:pPr>
      <w:r>
        <w:t>Load testing and performance optimization</w:t>
      </w:r>
    </w:p>
    <w:p>
      <w:pPr>
        <w:pStyle w:val="ListBullet"/>
      </w:pPr>
      <w:r>
        <w:t xml:space="preserve">Integration with existing </w:t>
      </w:r>
      <w:r>
        <w:rPr>
          <w:rFonts w:ascii="Consolas" w:hAnsi="Consolas"/>
          <w:sz w:val="18"/>
        </w:rPr>
        <w:t>classes</w:t>
      </w:r>
      <w:r>
        <w:t xml:space="preserve"> table / scheduling system</w:t>
      </w:r>
    </w:p>
    <w:p>
      <w:pPr>
        <w:pStyle w:val="ListBullet"/>
      </w:pPr>
      <w:r>
        <w:t>Multi-provider payment abstraction</w:t>
      </w:r>
    </w:p>
    <w:p>
      <w:pPr>
        <w:pStyle w:val="ListBullet"/>
      </w:pPr>
      <w:r>
        <w:t>Price quotes (might be useful for special event booking)</w:t>
      </w:r>
    </w:p>
    <w:p>
      <w:pPr>
        <w:pStyle w:val="ListBullet"/>
      </w:pPr>
      <w:r>
        <w:t>Invoicing and billing (would be required to bill insurance but currently have no plans to do so)</w:t>
      </w:r>
    </w:p>
    <w:p>
      <w:pPr>
        <w:spacing w:before="240"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14. Appendix: Square Integration</w:t>
      </w:r>
    </w:p>
    <w:p>
      <w:pPr>
        <w:pStyle w:val="Heading2"/>
      </w:pPr>
      <w:r>
        <w:t>Environments</w:t>
      </w:r>
    </w:p>
    <w:p>
      <w:pPr>
        <w:pStyle w:val="ListBullet"/>
      </w:pPr>
      <w:r>
        <w:rPr>
          <w:b/>
        </w:rPr>
        <w:t>Sandbox</w:t>
      </w:r>
      <w:r>
        <w:t>: Development and testing (separate credentials, no real money)</w:t>
      </w:r>
    </w:p>
    <w:p>
      <w:pPr>
        <w:pStyle w:val="ListBullet"/>
      </w:pPr>
      <w:r>
        <w:rPr>
          <w:b/>
        </w:rPr>
        <w:t>Production</w:t>
      </w:r>
      <w:r>
        <w:t>: Live transactions</w:t>
      </w:r>
    </w:p>
    <w:p>
      <w:r>
        <w:t>Credentials are environment-specific and stored via secrets management.</w:t>
      </w:r>
    </w:p>
    <w:p>
      <w:pPr>
        <w:pStyle w:val="Heading2"/>
      </w:pPr>
      <w:r>
        <w:t>Client-Side (Angular)</w:t>
      </w:r>
    </w:p>
    <w:p>
      <w:r>
        <w:rPr>
          <w:i/>
          <w:sz w:val="16"/>
        </w:rPr>
        <w:t>[typescript]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import { Payments } from '@square/web-sdk';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>async function tokenizeCard(): Promise&lt;string&gt; {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const payments = await Payments(appId, locationId);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const card = await payments.card();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await card.attach('#card-container');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const result = await card.tokenize();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if (result.status !== 'OK') throw new Error('Tokenization failed');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return result.token; // source_id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Server-Side (C++)</w:t>
      </w:r>
    </w:p>
    <w:p>
      <w:r>
        <w:t>SquareClient encapsulates all Square API calls:</w:t>
      </w:r>
    </w:p>
    <w:p>
      <w:r>
        <w:rPr>
          <w:i/>
          <w:sz w:val="16"/>
        </w:rPr>
        <w:t>[cpp]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struct PaymentResult {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std::string provider_payment_id;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std::string status;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int64_t amount_cents;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std::string raw_json;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};</w:t>
      </w:r>
    </w:p>
    <w:p>
      <w:pPr>
        <w:pStyle w:val="CodeBlock"/>
        <w:ind w:left="360"/>
      </w:pPr>
    </w:p>
    <w:p>
      <w:pPr>
        <w:pStyle w:val="CodeBlock"/>
        <w:ind w:left="360"/>
      </w:pPr>
      <w:r>
        <w:rPr>
          <w:rFonts w:ascii="Consolas" w:hAnsi="Consolas"/>
          <w:sz w:val="18"/>
        </w:rPr>
        <w:t>PaymentResult CreatePayment(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const std::string&amp; source_id,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int64_t amount_cents,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const std::string&amp; currency,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const std::string&amp; idempotency_key,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 xml:space="preserve">  const std::string&amp; note</w:t>
      </w:r>
    </w:p>
    <w:p>
      <w:pPr>
        <w:pStyle w:val="CodeBlock"/>
        <w:ind w:left="360"/>
      </w:pPr>
      <w:r>
        <w:rPr>
          <w:rFonts w:ascii="Consolas" w:hAnsi="Consolas"/>
          <w:sz w:val="18"/>
        </w:rPr>
        <w:t>);</w:t>
      </w:r>
    </w:p>
    <w:p>
      <w:r>
        <w:rPr>
          <w:b/>
        </w:rPr>
        <w:t>Endpoint</w:t>
      </w:r>
      <w:r>
        <w:t xml:space="preserve">: </w:t>
      </w:r>
      <w:r>
        <w:rPr>
          <w:rFonts w:ascii="Consolas" w:hAnsi="Consolas"/>
          <w:sz w:val="18"/>
        </w:rPr>
        <w:t>POST https://connect.squareup.com/v2/payments</w:t>
      </w:r>
    </w:p>
    <w:p>
      <w:r>
        <w:rPr>
          <w:b/>
        </w:rPr>
        <w:t>Headers</w:t>
      </w:r>
      <w:r>
        <w:t xml:space="preserve">: </w:t>
      </w:r>
      <w:r>
        <w:rPr>
          <w:rFonts w:ascii="Consolas" w:hAnsi="Consolas"/>
          <w:sz w:val="18"/>
        </w:rPr>
        <w:t>Authorization: Bearer &lt;token&gt;</w:t>
      </w:r>
      <w:r>
        <w:t xml:space="preserve">, </w:t>
      </w:r>
      <w:r>
        <w:rPr>
          <w:rFonts w:ascii="Consolas" w:hAnsi="Consolas"/>
          <w:sz w:val="18"/>
        </w:rPr>
        <w:t>Content-Type: application/json</w:t>
      </w:r>
      <w:r>
        <w:t xml:space="preserve">, </w:t>
      </w:r>
      <w:r>
        <w:rPr>
          <w:rFonts w:ascii="Consolas" w:hAnsi="Consolas"/>
          <w:sz w:val="18"/>
        </w:rPr>
        <w:t>Square-Version: 2024-01-18</w:t>
      </w:r>
    </w:p>
    <w:p>
      <w:pPr>
        <w:pStyle w:val="Heading2"/>
      </w:pPr>
      <w:r>
        <w:t>Error Mapping</w:t>
      </w:r>
    </w:p>
    <w:p>
      <w:r>
        <w:t>Square errors are mapped to internal exceptions:</w:t>
      </w:r>
    </w:p>
    <w:p>
      <w:pPr>
        <w:pStyle w:val="ListBullet"/>
      </w:pPr>
      <w:r>
        <w:rPr>
          <w:rFonts w:ascii="Consolas" w:hAnsi="Consolas"/>
          <w:sz w:val="18"/>
        </w:rPr>
        <w:t>CARD_DECLINED</w:t>
      </w:r>
      <w:r>
        <w:t xml:space="preserve"> → </w:t>
      </w:r>
      <w:r>
        <w:rPr>
          <w:rFonts w:ascii="Consolas" w:hAnsi="Consolas"/>
          <w:sz w:val="18"/>
        </w:rPr>
        <w:t>PaymentDeclinedError</w:t>
      </w:r>
    </w:p>
    <w:p>
      <w:pPr>
        <w:pStyle w:val="ListBullet"/>
      </w:pPr>
      <w:r>
        <w:rPr>
          <w:rFonts w:ascii="Consolas" w:hAnsi="Consolas"/>
          <w:sz w:val="18"/>
        </w:rPr>
        <w:t>INVALID_CARD</w:t>
      </w:r>
      <w:r>
        <w:t xml:space="preserve"> → </w:t>
      </w:r>
      <w:r>
        <w:rPr>
          <w:rFonts w:ascii="Consolas" w:hAnsi="Consolas"/>
          <w:sz w:val="18"/>
        </w:rPr>
        <w:t>PaymentValidationError</w:t>
      </w:r>
    </w:p>
    <w:p>
      <w:pPr>
        <w:pStyle w:val="ListBullet"/>
      </w:pPr>
      <w:r>
        <w:t xml:space="preserve">Network failures → </w:t>
      </w:r>
      <w:r>
        <w:rPr>
          <w:rFonts w:ascii="Consolas" w:hAnsi="Consolas"/>
          <w:sz w:val="18"/>
        </w:rPr>
        <w:t>PaymentNetworkError</w:t>
      </w:r>
    </w:p>
    <w:p>
      <w:pPr>
        <w:pStyle w:val="Heading2"/>
      </w:pPr>
      <w:r>
        <w:t>Webhook Handling</w:t>
      </w:r>
    </w:p>
    <w:p>
      <w:pPr>
        <w:pStyle w:val="ListNumber"/>
      </w:pPr>
      <w:r>
        <w:t>Verify signature using webhook secret</w:t>
      </w:r>
    </w:p>
    <w:p>
      <w:pPr>
        <w:pStyle w:val="ListNumber"/>
      </w:pPr>
      <w:r>
        <w:t>Extract event_id, check idempotency</w:t>
      </w:r>
    </w:p>
    <w:p>
      <w:pPr>
        <w:pStyle w:val="ListNumber"/>
      </w:pPr>
      <w:r>
        <w:t>Process event (renewal, failure, etc.)</w:t>
      </w:r>
    </w:p>
    <w:p>
      <w:pPr>
        <w:pStyle w:val="ListNumber"/>
      </w:pPr>
      <w:r>
        <w:t>Create payment and entitlements as needed</w:t>
      </w:r>
    </w:p>
    <w:p>
      <w:pPr>
        <w:pStyle w:val="ListNumber"/>
      </w:pPr>
      <w:r>
        <w:t>Return 200 OK</w:t>
      </w:r>
    </w:p>
    <w:p>
      <w:r>
        <w:t>Always return 2xx for valid events to prevent infinite retries.</w:t>
      </w:r>
    </w:p>
    <w:p>
      <w:pPr>
        <w:pStyle w:val="Heading2"/>
      </w:pPr>
      <w:r>
        <w:t>Development Setup</w:t>
      </w:r>
    </w:p>
    <w:p>
      <w:pPr>
        <w:pStyle w:val="ListBullet"/>
      </w:pPr>
      <w:r>
        <w:t>Use Square Sandbox credentials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8"/>
        </w:rPr>
        <w:t>ngrok</w:t>
      </w:r>
      <w:r>
        <w:t xml:space="preserve"> or </w:t>
      </w:r>
      <w:r>
        <w:rPr>
          <w:rFonts w:ascii="Consolas" w:hAnsi="Consolas"/>
          <w:sz w:val="18"/>
        </w:rPr>
        <w:t>cloudflared</w:t>
      </w:r>
      <w:r>
        <w:t xml:space="preserve"> to expose local webhook endpoint</w:t>
      </w:r>
    </w:p>
    <w:p>
      <w:pPr>
        <w:pStyle w:val="ListBullet"/>
      </w:pPr>
      <w:r>
        <w:t>Test with sandbox card numbers (e.g., 4111 1111 1111 1111)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